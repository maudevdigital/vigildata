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2</w:t>
      </w:r>
    </w:p>
    <w:p>
      <w:r>
        <w:t>Fecha: 27/04/2026</w:t>
      </w:r>
    </w:p>
    <w:p>
      <w:r>
        <w:t>Hora: 18:00 horas</w:t>
      </w:r>
    </w:p>
    <w:p>
      <w:r>
        <w:t>Medio: Discord</w:t>
      </w:r>
    </w:p>
    <w:p>
      <w:r>
        <w:t>Proyecto: VigilData - Ingeniería de Software 1</w:t>
      </w:r>
    </w:p>
    <w:p>
      <w:r>
        <w:t>Sprint: Sprint 1</w:t>
      </w:r>
    </w:p>
    <w:p>
      <w:r>
        <w:t>Cierre del sprint: 28/04/2026</w:t>
      </w:r>
    </w:p>
    <w:p>
      <w:pPr>
        <w:pStyle w:val="Heading2"/>
      </w:pPr>
      <w:r>
        <w:t>Objetivo de la reunión</w:t>
      </w:r>
    </w:p>
    <w:p>
      <w:r>
        <w:t>Revisar el avance del Scrum Team sobre las historias comprometidas para el Sprint 1 y definir las tareas necesarias para llegar al cierre del sprint el 28/04/2026.</w:t>
      </w:r>
    </w:p>
    <w:p>
      <w:pPr>
        <w:pStyle w:val="Heading2"/>
      </w:pPr>
      <w:r>
        <w:t>Historias del Sprint 1</w:t>
      </w:r>
    </w:p>
    <w:p>
      <w:pPr>
        <w:pStyle w:val="Heading3"/>
      </w:pPr>
      <w:r>
        <w:t>HU-03: Reportar incidente con GPS</w:t>
      </w:r>
    </w:p>
    <w:p>
      <w:r>
        <w:t>Como usuario autenticado, quiero reportar un incidente usando mi ubicación GPS para alertar a otros ciudadanos sobre situaciones de riesgo en mi zona.</w:t>
      </w:r>
    </w:p>
    <w:p>
      <w:pPr>
        <w:pStyle w:val="Heading3"/>
      </w:pPr>
      <w:r>
        <w:t>HU-04: Ver mapa con incidentes</w:t>
      </w:r>
    </w:p>
    <w:p>
      <w:r>
        <w:t>Como ciudadano, quiero ver un mapa interactivo con los incidentes reportados para conocer las zonas de riesgo cercanas a mi ubicación.</w:t>
      </w:r>
    </w:p>
    <w:p>
      <w:pPr>
        <w:pStyle w:val="Heading2"/>
      </w:pPr>
      <w:r>
        <w:t>Estado actual</w:t>
      </w:r>
    </w:p>
    <w:p>
      <w:pPr>
        <w:pStyle w:val="ListBullet"/>
      </w:pPr>
      <w:r>
        <w:t>El Sprint 1 se encuentra activo.</w:t>
      </w:r>
    </w:p>
    <w:p>
      <w:pPr>
        <w:pStyle w:val="ListBullet"/>
      </w:pPr>
      <w:r>
        <w:t>Las historias HU-03 y HU-04 están dentro del sprint.</w:t>
      </w:r>
    </w:p>
    <w:p>
      <w:pPr>
        <w:pStyle w:val="ListBullet"/>
      </w:pPr>
      <w:r>
        <w:t>Ambas historias figuran en estado New en Taiga.</w:t>
      </w:r>
    </w:p>
    <w:p>
      <w:pPr>
        <w:pStyle w:val="ListBullet"/>
      </w:pPr>
      <w:r>
        <w:t>No hay issues registrados.</w:t>
      </w:r>
    </w:p>
    <w:p>
      <w:pPr>
        <w:pStyle w:val="ListBullet"/>
      </w:pPr>
      <w:r>
        <w:t>No hay bloqueos formales registrados.</w:t>
      </w:r>
    </w:p>
    <w:p>
      <w:pPr>
        <w:pStyle w:val="ListBullet"/>
      </w:pPr>
      <w:r>
        <w:t>Ya se crearon tareas técnicas asociadas a las historias del sprint.</w:t>
      </w:r>
    </w:p>
    <w:p>
      <w:pPr>
        <w:pStyle w:val="Heading2"/>
      </w:pPr>
      <w:r>
        <w:t>Participación del Scrum Team</w:t>
      </w:r>
    </w:p>
    <w:p>
      <w:pPr>
        <w:pStyle w:val="Heading3"/>
      </w:pPr>
      <w:r>
        <w:t>benjaosan - Frontend</w:t>
      </w:r>
    </w:p>
    <w:p>
      <w:r>
        <w:t>Ayer:</w:t>
      </w:r>
    </w:p>
    <w:p>
      <w:pPr>
        <w:pStyle w:val="ListBullet"/>
      </w:pPr>
      <w:r>
        <w:t>Revisó el alcance visual de HU-03 y HU-04.</w:t>
      </w:r>
    </w:p>
    <w:p>
      <w:pPr>
        <w:pStyle w:val="ListBullet"/>
      </w:pPr>
      <w:r>
        <w:t>Identificó que el flujo principal debe permitir reportar incidentes y visualizarlos en mapa.</w:t>
      </w:r>
    </w:p>
    <w:p>
      <w:r>
        <w:t>Hoy:</w:t>
      </w:r>
    </w:p>
    <w:p>
      <w:pPr>
        <w:pStyle w:val="ListBullet"/>
      </w:pPr>
      <w:r>
        <w:t>Crear el formulario para reportar incidentes.</w:t>
      </w:r>
    </w:p>
    <w:p>
      <w:pPr>
        <w:pStyle w:val="ListBullet"/>
      </w:pPr>
      <w:r>
        <w:t>Integrar Geolocation API para obtener latitud y longitud.</w:t>
      </w:r>
    </w:p>
    <w:p>
      <w:pPr>
        <w:pStyle w:val="ListBullet"/>
      </w:pPr>
      <w:r>
        <w:t>Crear la vista de mapa usando Leaflet.</w:t>
      </w:r>
    </w:p>
    <w:p>
      <w:pPr>
        <w:pStyle w:val="ListBullet"/>
      </w:pPr>
      <w:r>
        <w:t>Mostrar incidentes como marcadores.</w:t>
      </w:r>
    </w:p>
    <w:p>
      <w:pPr>
        <w:pStyle w:val="ListBullet"/>
      </w:pPr>
      <w:r>
        <w:t>Agregar popup informativo con tipo, descripción, fecha y comuna.</w:t>
      </w:r>
    </w:p>
    <w:p>
      <w:pPr>
        <w:pStyle w:val="ListBullet"/>
      </w:pPr>
      <w:r>
        <w:t>Validar que la interfaz sea responsive y usable en móvil.</w:t>
      </w:r>
    </w:p>
    <w:p>
      <w:r>
        <w:t>Bloqueos:</w:t>
      </w:r>
    </w:p>
    <w:p>
      <w:pPr>
        <w:pStyle w:val="ListBullet"/>
      </w:pPr>
      <w:r>
        <w:t>Depende del formato de datos entregado por backend para listar incidentes en el mapa.</w:t>
      </w:r>
    </w:p>
    <w:p>
      <w:pPr>
        <w:pStyle w:val="Heading3"/>
      </w:pPr>
      <w:r>
        <w:t>Sebastián López Cisternas - Backend</w:t>
      </w:r>
    </w:p>
    <w:p>
      <w:r>
        <w:t>Ayer:</w:t>
      </w:r>
    </w:p>
    <w:p>
      <w:pPr>
        <w:pStyle w:val="ListBullet"/>
      </w:pPr>
      <w:r>
        <w:t>Revisó los datos necesarios para soportar HU-03.</w:t>
      </w:r>
    </w:p>
    <w:p>
      <w:pPr>
        <w:pStyle w:val="ListBullet"/>
      </w:pPr>
      <w:r>
        <w:t>Identificó los campos mínimos del incidente: tipo, descripción, latitud, longitud, comuna, fecha/hora y usuario.</w:t>
      </w:r>
    </w:p>
    <w:p>
      <w:r>
        <w:t>Hoy:</w:t>
      </w:r>
    </w:p>
    <w:p>
      <w:pPr>
        <w:pStyle w:val="ListBullet"/>
      </w:pPr>
      <w:r>
        <w:t>Definir el modelo de datos para incidentes.</w:t>
      </w:r>
    </w:p>
    <w:p>
      <w:pPr>
        <w:pStyle w:val="ListBullet"/>
      </w:pPr>
      <w:r>
        <w:t>Crear endpoint para registrar un incidente.</w:t>
      </w:r>
    </w:p>
    <w:p>
      <w:pPr>
        <w:pStyle w:val="ListBullet"/>
      </w:pPr>
      <w:r>
        <w:t>Validar token de usuario antes de permitir el reporte.</w:t>
      </w:r>
    </w:p>
    <w:p>
      <w:pPr>
        <w:pStyle w:val="ListBullet"/>
      </w:pPr>
      <w:r>
        <w:t>Guardar fecha y hora desde el servidor.</w:t>
      </w:r>
    </w:p>
    <w:p>
      <w:pPr>
        <w:pStyle w:val="ListBullet"/>
      </w:pPr>
      <w:r>
        <w:t>Crear endpoint para listar incidentes disponibles para el mapa.</w:t>
      </w:r>
    </w:p>
    <w:p>
      <w:pPr>
        <w:pStyle w:val="ListBullet"/>
      </w:pPr>
      <w:r>
        <w:t>Definir junto a frontend el formato JSON de respuesta.</w:t>
      </w:r>
    </w:p>
    <w:p>
      <w:r>
        <w:t>Bloqueos:</w:t>
      </w:r>
    </w:p>
    <w:p>
      <w:pPr>
        <w:pStyle w:val="ListBullet"/>
      </w:pPr>
      <w:r>
        <w:t>Requiere coordinación con frontend para acordar estructura de datos y campos obligatorios.</w:t>
      </w:r>
    </w:p>
    <w:p>
      <w:pPr>
        <w:pStyle w:val="Heading3"/>
      </w:pPr>
      <w:r>
        <w:t>Felipe Vergara R - Validación funcional</w:t>
      </w:r>
    </w:p>
    <w:p>
      <w:r>
        <w:t>Ayer:</w:t>
      </w:r>
    </w:p>
    <w:p>
      <w:pPr>
        <w:pStyle w:val="ListBullet"/>
      </w:pPr>
      <w:r>
        <w:t>Revisó que las historias del sprint representen necesidades reales del producto.</w:t>
      </w:r>
    </w:p>
    <w:p>
      <w:pPr>
        <w:pStyle w:val="ListBullet"/>
      </w:pPr>
      <w:r>
        <w:t>Apoyó la definición funcional de los criterios de aceptación.</w:t>
      </w:r>
    </w:p>
    <w:p>
      <w:r>
        <w:t>Hoy:</w:t>
      </w:r>
    </w:p>
    <w:p>
      <w:pPr>
        <w:pStyle w:val="ListBullet"/>
      </w:pPr>
      <w:r>
        <w:t>Validar que el formulario de reporte no tenga campos innecesarios.</w:t>
      </w:r>
    </w:p>
    <w:p>
      <w:pPr>
        <w:pStyle w:val="ListBullet"/>
      </w:pPr>
      <w:r>
        <w:t>Revisar que la información mostrada en el mapa sea clara para el usuario.</w:t>
      </w:r>
    </w:p>
    <w:p>
      <w:pPr>
        <w:pStyle w:val="ListBullet"/>
      </w:pPr>
      <w:r>
        <w:t>Confirmar que HU-03 y HU-04 cumplen el objetivo ciudadano del producto.</w:t>
      </w:r>
    </w:p>
    <w:p>
      <w:r>
        <w:t>Bloqueos:</w:t>
      </w:r>
    </w:p>
    <w:p>
      <w:pPr>
        <w:pStyle w:val="ListBullet"/>
      </w:pPr>
      <w:r>
        <w:t>No registra bloqueos.</w:t>
      </w:r>
    </w:p>
    <w:p>
      <w:pPr>
        <w:pStyle w:val="Heading3"/>
      </w:pPr>
      <w:r>
        <w:t>lucasmaulenr - Product Owner</w:t>
      </w:r>
    </w:p>
    <w:p>
      <w:r>
        <w:t>Ayer:</w:t>
      </w:r>
    </w:p>
    <w:p>
      <w:pPr>
        <w:pStyle w:val="ListBullet"/>
      </w:pPr>
      <w:r>
        <w:t>Revisó el estado del Sprint 1 en Taiga.</w:t>
      </w:r>
    </w:p>
    <w:p>
      <w:pPr>
        <w:pStyle w:val="ListBullet"/>
      </w:pPr>
      <w:r>
        <w:t>Verificó las historias comprometidas para el sprint.</w:t>
      </w:r>
    </w:p>
    <w:p>
      <w:pPr>
        <w:pStyle w:val="ListBullet"/>
      </w:pPr>
      <w:r>
        <w:t>Preparó la documentación de la Daily Meeting 2.</w:t>
      </w:r>
    </w:p>
    <w:p>
      <w:r>
        <w:t>Hoy:</w:t>
      </w:r>
    </w:p>
    <w:p>
      <w:pPr>
        <w:pStyle w:val="ListBullet"/>
      </w:pPr>
      <w:r>
        <w:t>Registrar la Daily Meeting 2 en la wiki del proyecto.</w:t>
      </w:r>
    </w:p>
    <w:p>
      <w:pPr>
        <w:pStyle w:val="ListBullet"/>
      </w:pPr>
      <w:r>
        <w:t>Confirmar el alcance final antes del cierre del sprint.</w:t>
      </w:r>
    </w:p>
    <w:p>
      <w:pPr>
        <w:pStyle w:val="ListBullet"/>
      </w:pPr>
      <w:r>
        <w:t>Revisar que las historias pasen de New a In progress cuando comience la implementación.</w:t>
      </w:r>
    </w:p>
    <w:p>
      <w:pPr>
        <w:pStyle w:val="ListBullet"/>
      </w:pPr>
      <w:r>
        <w:t>Verificar que las tareas técnicas queden asociadas a las HU del Sprint 1.</w:t>
      </w:r>
    </w:p>
    <w:p>
      <w:r>
        <w:t>Bloqueos:</w:t>
      </w:r>
    </w:p>
    <w:p>
      <w:pPr>
        <w:pStyle w:val="ListBullet"/>
      </w:pPr>
      <w:r>
        <w:t>Falta actualizar el estado de las historias si el equipo ya comenzó la implementación.</w:t>
      </w:r>
    </w:p>
    <w:p>
      <w:pPr>
        <w:pStyle w:val="Heading2"/>
      </w:pPr>
      <w:r>
        <w:t>Acuerdos</w:t>
      </w:r>
    </w:p>
    <w:p>
      <w:pPr>
        <w:pStyle w:val="ListBullet"/>
      </w:pPr>
      <w:r>
        <w:t>El foco del sprint será HU-03 y HU-04.</w:t>
      </w:r>
    </w:p>
    <w:p>
      <w:pPr>
        <w:pStyle w:val="ListBullet"/>
      </w:pPr>
      <w:r>
        <w:t>Las tareas del Scrum Team se definieron a partir de esas dos historias.</w:t>
      </w:r>
    </w:p>
    <w:p>
      <w:pPr>
        <w:pStyle w:val="ListBullet"/>
      </w:pPr>
      <w:r>
        <w:t>Frontend y backend deben coordinar el contrato de datos del incidente.</w:t>
      </w:r>
    </w:p>
    <w:p>
      <w:pPr>
        <w:pStyle w:val="ListBullet"/>
      </w:pPr>
      <w:r>
        <w:t>El equipo debe actualizar los estados de Taiga antes del cierre del sprint.</w:t>
      </w:r>
    </w:p>
    <w:p>
      <w:pPr>
        <w:pStyle w:val="ListBullet"/>
      </w:pPr>
      <w:r>
        <w:t>No se agregarán nuevas historias al Sprint 1 salvo aprobación del Product Owner.</w:t>
      </w:r>
    </w:p>
    <w:p>
      <w:pPr>
        <w:pStyle w:val="Heading2"/>
      </w:pPr>
      <w:r>
        <w:t>Próximos pasos</w:t>
      </w:r>
    </w:p>
    <w:p>
      <w:pPr>
        <w:pStyle w:val="ListNumber"/>
      </w:pPr>
      <w:r>
        <w:t>Pasar HU-03 y HU-04 a In progress cuando comience la implementación.</w:t>
      </w:r>
    </w:p>
    <w:p>
      <w:pPr>
        <w:pStyle w:val="ListNumber"/>
      </w:pPr>
      <w:r>
        <w:t>Implementar flujo mínimo de reporte de incidente.</w:t>
      </w:r>
    </w:p>
    <w:p>
      <w:pPr>
        <w:pStyle w:val="ListNumber"/>
      </w:pPr>
      <w:r>
        <w:t>Implementar visualización básica de incidentes en mapa.</w:t>
      </w:r>
    </w:p>
    <w:p>
      <w:pPr>
        <w:pStyle w:val="ListNumber"/>
      </w:pPr>
      <w:r>
        <w:t>Validar cumplimiento de criterios de aceptación.</w:t>
      </w:r>
    </w:p>
    <w:p>
      <w:pPr>
        <w:pStyle w:val="ListNumber"/>
      </w:pPr>
      <w:r>
        <w:t>Preparar cierre del Sprint 1 para el 28/04/2026.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