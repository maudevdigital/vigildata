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Documentaci?n del Proyecto VigilData</w:t>
      </w:r>
    </w:p>
    <w:p>
      <w:r>
        <w:t>Documentaci?n generada a partir de la planificaci?n y seguimiento del proyecto en Taiga.</w:t>
      </w:r>
    </w:p>
    <w:p>
      <w:pPr>
        <w:pStyle w:val="Heading1"/>
      </w:pPr>
      <w:r>
        <w:t>Índice de documentación - VigilData</w:t>
      </w:r>
    </w:p>
    <w:p>
      <w:pPr>
        <w:pStyle w:val="Heading2"/>
      </w:pPr>
      <w:r>
        <w:t>Documentos incluidos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`01_vision_y_alcance.md`</w:t>
            </w:r>
          </w:p>
        </w:tc>
        <w:tc>
          <w:tcPr>
            <w:tcW w:type="dxa" w:w="4320"/>
          </w:tcPr>
          <w:p>
            <w:r>
              <w:t>Define la visión del producto, problema, usuarios y alcance funcional.</w:t>
            </w:r>
          </w:p>
        </w:tc>
      </w:tr>
      <w:tr>
        <w:tc>
          <w:tcPr>
            <w:tcW w:type="dxa" w:w="4320"/>
          </w:tcPr>
          <w:p>
            <w:r>
              <w:t>`02_product_backlog.md`</w:t>
            </w:r>
          </w:p>
        </w:tc>
        <w:tc>
          <w:tcPr>
            <w:tcW w:type="dxa" w:w="4320"/>
          </w:tcPr>
          <w:p>
            <w:r>
              <w:t>Consolida el backlog de historias de usuario trabajado en Taiga.</w:t>
            </w:r>
          </w:p>
        </w:tc>
      </w:tr>
      <w:tr>
        <w:tc>
          <w:tcPr>
            <w:tcW w:type="dxa" w:w="4320"/>
          </w:tcPr>
          <w:p>
            <w:r>
              <w:t>`03_planificacion_sprints.md`</w:t>
            </w:r>
          </w:p>
        </w:tc>
        <w:tc>
          <w:tcPr>
            <w:tcW w:type="dxa" w:w="4320"/>
          </w:tcPr>
          <w:p>
            <w:r>
              <w:t>Presenta la planificación de los tres sprints del proyecto.</w:t>
            </w:r>
          </w:p>
        </w:tc>
      </w:tr>
      <w:tr>
        <w:tc>
          <w:tcPr>
            <w:tcW w:type="dxa" w:w="4320"/>
          </w:tcPr>
          <w:p>
            <w:r>
              <w:t>`04_daily_meeting_2.md`</w:t>
            </w:r>
          </w:p>
        </w:tc>
        <w:tc>
          <w:tcPr>
            <w:tcW w:type="dxa" w:w="4320"/>
          </w:tcPr>
          <w:p>
            <w:r>
              <w:t>Registra la Daily Meeting 2 realizada por Discord.</w:t>
            </w:r>
          </w:p>
        </w:tc>
      </w:tr>
      <w:tr>
        <w:tc>
          <w:tcPr>
            <w:tcW w:type="dxa" w:w="4320"/>
          </w:tcPr>
          <w:p>
            <w:r>
              <w:t>`05_tareas_taiga.md`</w:t>
            </w:r>
          </w:p>
        </w:tc>
        <w:tc>
          <w:tcPr>
            <w:tcW w:type="dxa" w:w="4320"/>
          </w:tcPr>
          <w:p>
            <w:r>
              <w:t>Resume las tareas técnicas creadas en Taiga para el Sprint 1.</w:t>
            </w:r>
          </w:p>
        </w:tc>
      </w:tr>
      <w:tr>
        <w:tc>
          <w:tcPr>
            <w:tcW w:type="dxa" w:w="4320"/>
          </w:tcPr>
          <w:p>
            <w:r>
              <w:t>`06_requisitos_y_criterios.md`</w:t>
            </w:r>
          </w:p>
        </w:tc>
        <w:tc>
          <w:tcPr>
            <w:tcW w:type="dxa" w:w="4320"/>
          </w:tcPr>
          <w:p>
            <w:r>
              <w:t>Resume requisitos funcionales, no funcionales y criterios de aceptación.</w:t>
            </w:r>
          </w:p>
        </w:tc>
      </w:tr>
    </w:tbl>
    <w:p>
      <w:pPr>
        <w:pStyle w:val="Heading2"/>
      </w:pPr>
      <w:r>
        <w:t>Contexto</w:t>
      </w:r>
    </w:p>
    <w:p>
      <w:r>
        <w:t>Los documentos fueron elaborados a partir de la información trabajada en Taiga para el proyecto VigilData, incluyendo sprints, historias de usuario, criterios de aceptación y tareas técnicas asociadas.</w:t>
      </w:r>
    </w:p>
    <w:p>
      <w:pPr>
        <w:pStyle w:val="Heading2"/>
      </w:pPr>
      <w:r>
        <w:t>Roadmap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Fechas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</w:tr>
      <w:tr>
        <w:tc>
          <w:tcPr>
            <w:tcW w:type="dxa" w:w="2880"/>
          </w:tcPr>
          <w:p>
            <w:r>
              <w:t>Sprint 1</w:t>
            </w:r>
          </w:p>
        </w:tc>
        <w:tc>
          <w:tcPr>
            <w:tcW w:type="dxa" w:w="2880"/>
          </w:tcPr>
          <w:p>
            <w:r>
              <w:t>20/04/2026 - 28/04/2026</w:t>
            </w:r>
          </w:p>
        </w:tc>
        <w:tc>
          <w:tcPr>
            <w:tcW w:type="dxa" w:w="2880"/>
          </w:tcPr>
          <w:p>
            <w:r>
              <w:t>Reportar incidentes y visualizarlos en mapa.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29/04/2026 - 05/05/2026</w:t>
            </w:r>
          </w:p>
        </w:tc>
        <w:tc>
          <w:tcPr>
            <w:tcW w:type="dxa" w:w="2880"/>
          </w:tcPr>
          <w:p>
            <w:r>
              <w:t>Incorporar autenticación y filtrado de incidentes.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06/05/2026 - 12/05/2026</w:t>
            </w:r>
          </w:p>
        </w:tc>
        <w:tc>
          <w:tcPr>
            <w:tcW w:type="dxa" w:w="2880"/>
          </w:tcPr>
          <w:p>
            <w:r>
              <w:t>Mejorar calidad, confianza y análisis de los reportes.</w:t>
            </w:r>
          </w:p>
        </w:tc>
      </w:tr>
    </w:tbl>
    <w:p>
      <w:r>
        <w:br w:type="page"/>
      </w:r>
    </w:p>
    <w:p>
      <w:pPr>
        <w:pStyle w:val="Heading1"/>
      </w:pPr>
      <w:r>
        <w:t>Visión y alcance del producto</w:t>
      </w:r>
    </w:p>
    <w:p>
      <w:pPr>
        <w:pStyle w:val="Heading2"/>
      </w:pPr>
      <w:r>
        <w:t>Nombre del proyecto</w:t>
      </w:r>
    </w:p>
    <w:p>
      <w:r>
        <w:t>VigilData.</w:t>
      </w:r>
    </w:p>
    <w:p>
      <w:pPr>
        <w:pStyle w:val="Heading2"/>
      </w:pPr>
      <w:r>
        <w:t>Visión</w:t>
      </w:r>
    </w:p>
    <w:p>
      <w:r>
        <w:t>VigilData es un mapa colaborativo de seguridad ciudadana que permite a los habitantes de una comuna reportar incidentes en su entorno y visualizarlos en tiempo real sobre un mapa interactivo.</w:t>
      </w:r>
    </w:p>
    <w:p>
      <w:r>
        <w:t>La idea central es convertir el conocimiento del barrio en datos útiles, sin formularios complicados ni infraestructura pesada.</w:t>
      </w:r>
    </w:p>
    <w:p>
      <w:pPr>
        <w:pStyle w:val="Heading2"/>
      </w:pPr>
      <w:r>
        <w:t>Problema</w:t>
      </w:r>
    </w:p>
    <w:p>
      <w:r>
        <w:t>Los ciudadanos suelen conocer eventos de riesgo en su entorno cercano, pero esa información queda dispersa en conversaciones, redes sociales o grupos privados. Esto dificulta que otros vecinos puedan anticiparse, comprender zonas de riesgo o tomar decisiones informadas.</w:t>
      </w:r>
    </w:p>
    <w:p>
      <w:pPr>
        <w:pStyle w:val="Heading2"/>
      </w:pPr>
      <w:r>
        <w:t>Objetivo principal</w:t>
      </w:r>
    </w:p>
    <w:p>
      <w:r>
        <w:t>Permitir que los ciudadanos reporten incidentes con ubicación geográfica y que otros usuarios puedan visualizarlos, filtrarlos y comprenderlos en un mapa interactivo.</w:t>
      </w:r>
    </w:p>
    <w:p>
      <w:pPr>
        <w:pStyle w:val="Heading2"/>
      </w:pPr>
      <w:r>
        <w:t>Usuarios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Necesidad</w:t>
            </w:r>
          </w:p>
        </w:tc>
      </w:tr>
      <w:tr>
        <w:tc>
          <w:tcPr>
            <w:tcW w:type="dxa" w:w="4320"/>
          </w:tcPr>
          <w:p>
            <w:r>
              <w:t>Ciudadano</w:t>
            </w:r>
          </w:p>
        </w:tc>
        <w:tc>
          <w:tcPr>
            <w:tcW w:type="dxa" w:w="4320"/>
          </w:tcPr>
          <w:p>
            <w:r>
              <w:t>Reportar incidentes y consultar zonas de riesgo cercanas.</w:t>
            </w:r>
          </w:p>
        </w:tc>
      </w:tr>
      <w:tr>
        <w:tc>
          <w:tcPr>
            <w:tcW w:type="dxa" w:w="4320"/>
          </w:tcPr>
          <w:p>
            <w:r>
              <w:t>Usuario autenticado</w:t>
            </w:r>
          </w:p>
        </w:tc>
        <w:tc>
          <w:tcPr>
            <w:tcW w:type="dxa" w:w="4320"/>
          </w:tcPr>
          <w:p>
            <w:r>
              <w:t>Crear reportes válidos asociados a una cuenta.</w:t>
            </w:r>
          </w:p>
        </w:tc>
      </w:tr>
      <w:tr>
        <w:tc>
          <w:tcPr>
            <w:tcW w:type="dxa" w:w="4320"/>
          </w:tcPr>
          <w:p>
            <w:r>
              <w:t>Moderador o analista</w:t>
            </w:r>
          </w:p>
        </w:tc>
        <w:tc>
          <w:tcPr>
            <w:tcW w:type="dxa" w:w="4320"/>
          </w:tcPr>
          <w:p>
            <w:r>
              <w:t>Revisar reportes, mejorar calidad de datos y observar patrones.</w:t>
            </w:r>
          </w:p>
        </w:tc>
      </w:tr>
    </w:tbl>
    <w:p>
      <w:pPr>
        <w:pStyle w:val="Heading2"/>
      </w:pPr>
      <w:r>
        <w:t>Alcance funcional</w:t>
      </w:r>
    </w:p>
    <w:p>
      <w:r>
        <w:t>El alcance funcional priorizado para el proyecto incluye:</w:t>
      </w:r>
    </w:p>
    <w:p>
      <w:pPr>
        <w:pStyle w:val="ListBullet"/>
      </w:pPr>
      <w:r>
        <w:t>Registro de usuarios.</w:t>
      </w:r>
    </w:p>
    <w:p>
      <w:pPr>
        <w:pStyle w:val="ListBullet"/>
      </w:pPr>
      <w:r>
        <w:t>Inicio de sesión con JWT.</w:t>
      </w:r>
    </w:p>
    <w:p>
      <w:pPr>
        <w:pStyle w:val="ListBullet"/>
      </w:pPr>
      <w:r>
        <w:t>Reporte de incidentes con ubicación GPS.</w:t>
      </w:r>
    </w:p>
    <w:p>
      <w:pPr>
        <w:pStyle w:val="ListBullet"/>
      </w:pPr>
      <w:r>
        <w:t>Visualización de incidentes en mapa interactivo.</w:t>
      </w:r>
    </w:p>
    <w:p>
      <w:pPr>
        <w:pStyle w:val="ListBullet"/>
      </w:pPr>
      <w:r>
        <w:t>Filtros por comuna y fecha.</w:t>
      </w:r>
    </w:p>
    <w:p>
      <w:pPr>
        <w:pStyle w:val="ListBullet"/>
      </w:pPr>
      <w:r>
        <w:t>Clasificación por tipo y nivel de riesgo.</w:t>
      </w:r>
    </w:p>
    <w:p>
      <w:pPr>
        <w:pStyle w:val="ListBullet"/>
      </w:pPr>
      <w:r>
        <w:t>Moderación de incidentes.</w:t>
      </w:r>
    </w:p>
    <w:p>
      <w:pPr>
        <w:pStyle w:val="ListBullet"/>
      </w:pPr>
      <w:r>
        <w:t>Resumen de incidentes por comuna y tipo.</w:t>
      </w:r>
    </w:p>
    <w:p>
      <w:pPr>
        <w:pStyle w:val="Heading2"/>
      </w:pPr>
      <w:r>
        <w:t>Fuera de alcance inicial</w:t>
      </w:r>
    </w:p>
    <w:p>
      <w:pPr>
        <w:pStyle w:val="ListBullet"/>
      </w:pPr>
      <w:r>
        <w:t>Aplicación móvil nativa.</w:t>
      </w:r>
    </w:p>
    <w:p>
      <w:pPr>
        <w:pStyle w:val="ListBullet"/>
      </w:pPr>
      <w:r>
        <w:t>Alertas automáticas en tiempo real.</w:t>
      </w:r>
    </w:p>
    <w:p>
      <w:pPr>
        <w:pStyle w:val="ListBullet"/>
      </w:pPr>
      <w:r>
        <w:t>Integración con instituciones externas.</w:t>
      </w:r>
    </w:p>
    <w:p>
      <w:pPr>
        <w:pStyle w:val="ListBullet"/>
      </w:pPr>
      <w:r>
        <w:t>Modelos predictivos de riesgo.</w:t>
      </w:r>
    </w:p>
    <w:p>
      <w:pPr>
        <w:pStyle w:val="ListBullet"/>
      </w:pPr>
      <w:r>
        <w:t>Geocodificación avanzada.</w:t>
      </w:r>
    </w:p>
    <w:p>
      <w:pPr>
        <w:pStyle w:val="Heading2"/>
      </w:pPr>
      <w:r>
        <w:t>Criterio de éxito</w:t>
      </w:r>
    </w:p>
    <w:p>
      <w:r>
        <w:t>El proyecto se considera exitoso si permite completar el flujo mínimo:</w:t>
      </w:r>
    </w:p>
    <w:p>
      <w:pPr>
        <w:pStyle w:val="ListNumber"/>
      </w:pPr>
      <w:r>
        <w:t>Un usuario se registra e inicia sesión.</w:t>
      </w:r>
    </w:p>
    <w:p>
      <w:pPr>
        <w:pStyle w:val="ListNumber"/>
      </w:pPr>
      <w:r>
        <w:t>El usuario reporta un incidente con ubicación.</w:t>
      </w:r>
    </w:p>
    <w:p>
      <w:pPr>
        <w:pStyle w:val="ListNumber"/>
      </w:pPr>
      <w:r>
        <w:t>El incidente se almacena correctamente.</w:t>
      </w:r>
    </w:p>
    <w:p>
      <w:pPr>
        <w:pStyle w:val="ListNumber"/>
      </w:pPr>
      <w:r>
        <w:t>Otros ciudadanos pueden visualizarlo en el mapa.</w:t>
      </w:r>
    </w:p>
    <w:p>
      <w:pPr>
        <w:pStyle w:val="ListNumber"/>
      </w:pPr>
      <w:r>
        <w:t>Los reportes pueden filtrarse y resumirse para obtener información útil.</w:t>
      </w:r>
    </w:p>
    <w:p>
      <w:r>
        <w:br w:type="page"/>
      </w:r>
    </w:p>
    <w:p>
      <w:pPr>
        <w:pStyle w:val="Heading1"/>
      </w:pPr>
      <w:r>
        <w:t>Product Backlog - VigilData</w:t>
      </w:r>
    </w:p>
    <w:p>
      <w:pPr>
        <w:pStyle w:val="Heading2"/>
      </w:pPr>
      <w:r>
        <w:t>Backlog priorizado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 Taiga</w:t>
            </w:r>
          </w:p>
        </w:tc>
        <w:tc>
          <w:tcPr>
            <w:tcW w:type="dxa" w:w="2160"/>
          </w:tcPr>
          <w:p>
            <w:r>
              <w:t>Historia de usuario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Sprint</w:t>
            </w:r>
          </w:p>
        </w:tc>
      </w:tr>
      <w:tr>
        <w:tc>
          <w:tcPr>
            <w:tcW w:type="dxa" w:w="2160"/>
          </w:tcPr>
          <w:p>
            <w:r>
              <w:t>HU-03</w:t>
            </w:r>
          </w:p>
        </w:tc>
        <w:tc>
          <w:tcPr>
            <w:tcW w:type="dxa" w:w="2160"/>
          </w:tcPr>
          <w:p>
            <w:r>
              <w:t>Reportar incidente con GPS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Sprint 1</w:t>
            </w:r>
          </w:p>
        </w:tc>
      </w:tr>
      <w:tr>
        <w:tc>
          <w:tcPr>
            <w:tcW w:type="dxa" w:w="2160"/>
          </w:tcPr>
          <w:p>
            <w:r>
              <w:t>HU-04</w:t>
            </w:r>
          </w:p>
        </w:tc>
        <w:tc>
          <w:tcPr>
            <w:tcW w:type="dxa" w:w="2160"/>
          </w:tcPr>
          <w:p>
            <w:r>
              <w:t>Ver mapa con incidentes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Sprint 1</w:t>
            </w:r>
          </w:p>
        </w:tc>
      </w:tr>
      <w:tr>
        <w:tc>
          <w:tcPr>
            <w:tcW w:type="dxa" w:w="2160"/>
          </w:tcPr>
          <w:p>
            <w:r>
              <w:t>HU-01</w:t>
            </w:r>
          </w:p>
        </w:tc>
        <w:tc>
          <w:tcPr>
            <w:tcW w:type="dxa" w:w="2160"/>
          </w:tcPr>
          <w:p>
            <w:r>
              <w:t>Registro de usuario con email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Sprint 2</w:t>
            </w:r>
          </w:p>
        </w:tc>
      </w:tr>
      <w:tr>
        <w:tc>
          <w:tcPr>
            <w:tcW w:type="dxa" w:w="2160"/>
          </w:tcPr>
          <w:p>
            <w:r>
              <w:t>HU-02</w:t>
            </w:r>
          </w:p>
        </w:tc>
        <w:tc>
          <w:tcPr>
            <w:tcW w:type="dxa" w:w="2160"/>
          </w:tcPr>
          <w:p>
            <w:r>
              <w:t>Inicio de sesión con JWT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Sprint 2</w:t>
            </w:r>
          </w:p>
        </w:tc>
      </w:tr>
      <w:tr>
        <w:tc>
          <w:tcPr>
            <w:tcW w:type="dxa" w:w="2160"/>
          </w:tcPr>
          <w:p>
            <w:r>
              <w:t>HU-05</w:t>
            </w:r>
          </w:p>
        </w:tc>
        <w:tc>
          <w:tcPr>
            <w:tcW w:type="dxa" w:w="2160"/>
          </w:tcPr>
          <w:p>
            <w:r>
              <w:t>Filtrar incidentes por comuna y fecha</w:t>
            </w:r>
          </w:p>
        </w:tc>
        <w:tc>
          <w:tcPr>
            <w:tcW w:type="dxa" w:w="2160"/>
          </w:tcPr>
          <w:p>
            <w:r>
              <w:t>Media alta</w:t>
            </w:r>
          </w:p>
        </w:tc>
        <w:tc>
          <w:tcPr>
            <w:tcW w:type="dxa" w:w="2160"/>
          </w:tcPr>
          <w:p>
            <w:r>
              <w:t>Sprint 2</w:t>
            </w:r>
          </w:p>
        </w:tc>
      </w:tr>
      <w:tr>
        <w:tc>
          <w:tcPr>
            <w:tcW w:type="dxa" w:w="2160"/>
          </w:tcPr>
          <w:p>
            <w:r>
              <w:t>HU-06</w:t>
            </w:r>
          </w:p>
        </w:tc>
        <w:tc>
          <w:tcPr>
            <w:tcW w:type="dxa" w:w="2160"/>
          </w:tcPr>
          <w:p>
            <w:r>
              <w:t>Clasificar incidente por tipo y nivel de riesgo</w:t>
            </w:r>
          </w:p>
        </w:tc>
        <w:tc>
          <w:tcPr>
            <w:tcW w:type="dxa" w:w="2160"/>
          </w:tcPr>
          <w:p>
            <w:r>
              <w:t>Media alta</w:t>
            </w:r>
          </w:p>
        </w:tc>
        <w:tc>
          <w:tcPr>
            <w:tcW w:type="dxa" w:w="2160"/>
          </w:tcPr>
          <w:p>
            <w:r>
              <w:t>Sprint 3</w:t>
            </w:r>
          </w:p>
        </w:tc>
      </w:tr>
      <w:tr>
        <w:tc>
          <w:tcPr>
            <w:tcW w:type="dxa" w:w="2160"/>
          </w:tcPr>
          <w:p>
            <w:r>
              <w:t>HU-07</w:t>
            </w:r>
          </w:p>
        </w:tc>
        <w:tc>
          <w:tcPr>
            <w:tcW w:type="dxa" w:w="2160"/>
          </w:tcPr>
          <w:p>
            <w:r>
              <w:t>Moderar incidentes reportados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Sprint 3</w:t>
            </w:r>
          </w:p>
        </w:tc>
      </w:tr>
      <w:tr>
        <w:tc>
          <w:tcPr>
            <w:tcW w:type="dxa" w:w="2160"/>
          </w:tcPr>
          <w:p>
            <w:r>
              <w:t>HU-08</w:t>
            </w:r>
          </w:p>
        </w:tc>
        <w:tc>
          <w:tcPr>
            <w:tcW w:type="dxa" w:w="2160"/>
          </w:tcPr>
          <w:p>
            <w:r>
              <w:t>Ver resumen de incidentes por comuna y tipo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Sprint 3</w:t>
            </w:r>
          </w:p>
        </w:tc>
      </w:tr>
    </w:tbl>
    <w:p>
      <w:pPr>
        <w:pStyle w:val="Heading2"/>
      </w:pPr>
      <w:r>
        <w:t>HU-01: Registro de usuario con email</w:t>
      </w:r>
    </w:p>
    <w:p>
      <w:r>
        <w:t>Como ciudadano, quiero registrarme con mi email para poder acceder a funcionalidades que requieren identificación.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sistema permite registrar nombre, email y contraseña.</w:t>
      </w:r>
    </w:p>
    <w:p>
      <w:pPr>
        <w:pStyle w:val="ListBullet"/>
      </w:pPr>
      <w:r>
        <w:t>El email debe ser único.</w:t>
      </w:r>
    </w:p>
    <w:p>
      <w:pPr>
        <w:pStyle w:val="ListBullet"/>
      </w:pPr>
      <w:r>
        <w:t>La contraseña se almacena de forma segura.</w:t>
      </w:r>
    </w:p>
    <w:p>
      <w:pPr>
        <w:pStyle w:val="ListBullet"/>
      </w:pPr>
      <w:r>
        <w:t>El usuario registrado puede iniciar sesión posteriormente.</w:t>
      </w:r>
    </w:p>
    <w:p>
      <w:pPr>
        <w:pStyle w:val="Heading2"/>
      </w:pPr>
      <w:r>
        <w:t>HU-02: Inicio de sesión con JWT</w:t>
      </w:r>
    </w:p>
    <w:p>
      <w:r>
        <w:t>Como usuario registrado, quiero iniciar sesión y recibir un token JWT para acceder a funcionalidades protegidas.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usuario puede iniciar sesión con email y contraseña.</w:t>
      </w:r>
    </w:p>
    <w:p>
      <w:pPr>
        <w:pStyle w:val="ListBullet"/>
      </w:pPr>
      <w:r>
        <w:t>El sistema entrega un token JWT válido.</w:t>
      </w:r>
    </w:p>
    <w:p>
      <w:pPr>
        <w:pStyle w:val="ListBullet"/>
      </w:pPr>
      <w:r>
        <w:t>El token permite acceder a endpoints protegidos.</w:t>
      </w:r>
    </w:p>
    <w:p>
      <w:pPr>
        <w:pStyle w:val="ListBullet"/>
      </w:pPr>
      <w:r>
        <w:t>Las credenciales incorrectas retornan un error controlado.</w:t>
      </w:r>
    </w:p>
    <w:p>
      <w:pPr>
        <w:pStyle w:val="Heading2"/>
      </w:pPr>
      <w:r>
        <w:t>HU-03: Reportar incidente con GPS</w:t>
      </w:r>
    </w:p>
    <w:p>
      <w:r>
        <w:t>Como usuario autenticado, quiero reportar un incidente usando mi ubicación GPS para alertar a otros ciudadanos sobre situaciones de riesgo en mi zona.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formulario captura tipo, descripción, latitud, longitud y comuna.</w:t>
      </w:r>
    </w:p>
    <w:p>
      <w:pPr>
        <w:pStyle w:val="ListBullet"/>
      </w:pPr>
      <w:r>
        <w:t>La ubicación puede obtenerse automáticamente mediante Geolocation API.</w:t>
      </w:r>
    </w:p>
    <w:p>
      <w:pPr>
        <w:pStyle w:val="ListBullet"/>
      </w:pPr>
      <w:r>
        <w:t>Solo usuarios con token válido pueden crear reportes.</w:t>
      </w:r>
    </w:p>
    <w:p>
      <w:pPr>
        <w:pStyle w:val="ListBullet"/>
      </w:pPr>
      <w:r>
        <w:t>El incidente queda almacenado con fecha y hora del servidor.</w:t>
      </w:r>
    </w:p>
    <w:p>
      <w:pPr>
        <w:pStyle w:val="Heading2"/>
      </w:pPr>
      <w:r>
        <w:t>HU-04: Ver mapa con incidentes</w:t>
      </w:r>
    </w:p>
    <w:p>
      <w:r>
        <w:t>Como ciudadano, quiero ver un mapa interactivo con los incidentes reportados para conocer las zonas de riesgo cercanas a mi ubicación.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mapa carga con Leaflet centrado en Chile.</w:t>
      </w:r>
    </w:p>
    <w:p>
      <w:pPr>
        <w:pStyle w:val="ListBullet"/>
      </w:pPr>
      <w:r>
        <w:t>Los incidentes se muestran como marcadores con popup informativo.</w:t>
      </w:r>
    </w:p>
    <w:p>
      <w:pPr>
        <w:pStyle w:val="ListBullet"/>
      </w:pPr>
      <w:r>
        <w:t>Los marcadores muestran tipo, descripción, fecha y comuna.</w:t>
      </w:r>
    </w:p>
    <w:p>
      <w:pPr>
        <w:pStyle w:val="ListBullet"/>
      </w:pPr>
      <w:r>
        <w:t>El mapa es responsive y usable en móvil.</w:t>
      </w:r>
    </w:p>
    <w:p>
      <w:pPr>
        <w:pStyle w:val="Heading2"/>
      </w:pPr>
      <w:r>
        <w:t>HU-05: Filtrar incidentes por comuna y fecha</w:t>
      </w:r>
    </w:p>
    <w:p>
      <w:r>
        <w:t>Como ciudadano, quiero filtrar incidentes por comuna y fecha para consultar información relevante a mi contexto.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usuario puede filtrar por comuna.</w:t>
      </w:r>
    </w:p>
    <w:p>
      <w:pPr>
        <w:pStyle w:val="ListBullet"/>
      </w:pPr>
      <w:r>
        <w:t>El usuario puede filtrar por rango de fechas.</w:t>
      </w:r>
    </w:p>
    <w:p>
      <w:pPr>
        <w:pStyle w:val="ListBullet"/>
      </w:pPr>
      <w:r>
        <w:t>Los filtros actualizan los incidentes visibles en el mapa.</w:t>
      </w:r>
    </w:p>
    <w:p>
      <w:pPr>
        <w:pStyle w:val="ListBullet"/>
      </w:pPr>
      <w:r>
        <w:t>Los filtros pueden combinarse.</w:t>
      </w:r>
    </w:p>
    <w:p>
      <w:pPr>
        <w:pStyle w:val="Heading2"/>
      </w:pPr>
      <w:r>
        <w:t>HU-06: Clasificar incidente por tipo y nivel de riesgo</w:t>
      </w:r>
    </w:p>
    <w:p>
      <w:r>
        <w:t>Como usuario autenticado, quiero clasificar el incidente por tipo y nivel de riesgo para que otros ciudadanos puedan interpretar mejor la gravedad de la situación reportada.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reporte permite seleccionar un tipo de incidente.</w:t>
      </w:r>
    </w:p>
    <w:p>
      <w:pPr>
        <w:pStyle w:val="ListBullet"/>
      </w:pPr>
      <w:r>
        <w:t>El reporte permite seleccionar un nivel de riesgo: bajo, medio o alto.</w:t>
      </w:r>
    </w:p>
    <w:p>
      <w:pPr>
        <w:pStyle w:val="ListBullet"/>
      </w:pPr>
      <w:r>
        <w:t>El tipo y el nivel de riesgo quedan almacenados junto al incidente.</w:t>
      </w:r>
    </w:p>
    <w:p>
      <w:pPr>
        <w:pStyle w:val="ListBullet"/>
      </w:pPr>
      <w:r>
        <w:t>El mapa puede usar esta información para diferenciar visualmente los reportes.</w:t>
      </w:r>
    </w:p>
    <w:p>
      <w:pPr>
        <w:pStyle w:val="Heading2"/>
      </w:pPr>
      <w:r>
        <w:t>HU-07: Moderar incidentes reportados</w:t>
      </w:r>
    </w:p>
    <w:p>
      <w:r>
        <w:t>Como administrador o moderador, quiero revisar incidentes reportados antes de destacarlos en el mapa para reducir información falsa, duplicada o irrelevante.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Cada incidente tiene un estado: pendiente, aprobado o rechazado.</w:t>
      </w:r>
    </w:p>
    <w:p>
      <w:pPr>
        <w:pStyle w:val="ListBullet"/>
      </w:pPr>
      <w:r>
        <w:t>Un usuario con rol autorizado puede cambiar el estado del incidente.</w:t>
      </w:r>
    </w:p>
    <w:p>
      <w:pPr>
        <w:pStyle w:val="ListBullet"/>
      </w:pPr>
      <w:r>
        <w:t>Los incidentes rechazados no se muestran como reportes activos en el mapa.</w:t>
      </w:r>
    </w:p>
    <w:p>
      <w:pPr>
        <w:pStyle w:val="ListBullet"/>
      </w:pPr>
      <w:r>
        <w:t>El cambio de estado queda registrado con fecha y usuario responsable.</w:t>
      </w:r>
    </w:p>
    <w:p>
      <w:pPr>
        <w:pStyle w:val="Heading2"/>
      </w:pPr>
      <w:r>
        <w:t>HU-08: Ver resumen de incidentes por comuna y tipo</w:t>
      </w:r>
    </w:p>
    <w:p>
      <w:r>
        <w:t>Como ciudadano, quiero ver un resumen de incidentes agrupados por comuna y tipo para comprender rápidamente qué zonas y situaciones presentan mayor riesgo.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sistema muestra totales de incidentes por comuna.</w:t>
      </w:r>
    </w:p>
    <w:p>
      <w:pPr>
        <w:pStyle w:val="ListBullet"/>
      </w:pPr>
      <w:r>
        <w:t>El sistema muestra totales por tipo de incidente.</w:t>
      </w:r>
    </w:p>
    <w:p>
      <w:pPr>
        <w:pStyle w:val="ListBullet"/>
      </w:pPr>
      <w:r>
        <w:t>El resumen respeta los filtros de comuna y fecha cuando estén activos.</w:t>
      </w:r>
    </w:p>
    <w:p>
      <w:pPr>
        <w:pStyle w:val="ListBullet"/>
      </w:pPr>
      <w:r>
        <w:t>La visualización es clara y usable en escritorio y móvil.</w:t>
      </w:r>
    </w:p>
    <w:p>
      <w:r>
        <w:br w:type="page"/>
      </w:r>
    </w:p>
    <w:p>
      <w:pPr>
        <w:pStyle w:val="Heading1"/>
      </w:pPr>
      <w:r>
        <w:t>Planificación de sprints - VigilData</w:t>
      </w:r>
    </w:p>
    <w:p>
      <w:pPr>
        <w:pStyle w:val="Heading2"/>
      </w:pPr>
      <w:r>
        <w:t>Resumen</w:t>
      </w:r>
    </w:p>
    <w:p>
      <w:r>
        <w:t>El proyecto se organiza en tres sprints. La priorización se basa en el objetivo principal de la aplicación: reportar incidentes ciudadanos, visualizarlos en un mapa y transformar esos reportes en información útil.</w:t>
      </w:r>
    </w:p>
    <w:p>
      <w:pPr>
        <w:pStyle w:val="Heading2"/>
      </w:pPr>
      <w:r>
        <w:t>Sprint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Fechas</w:t>
            </w:r>
          </w:p>
        </w:tc>
        <w:tc>
          <w:tcPr>
            <w:tcW w:type="dxa" w:w="4320"/>
          </w:tcPr>
          <w:p>
            <w:r>
              <w:t>20/04/2026 - 28/04/2026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Implementar el flujo principal de reporte y visualización de incidentes.</w:t>
            </w:r>
          </w:p>
        </w:tc>
      </w:tr>
    </w:tbl>
    <w:p>
      <w:pPr>
        <w:pStyle w:val="Heading3"/>
      </w:pPr>
      <w:r>
        <w:t>Historias incluidas</w:t>
      </w:r>
    </w:p>
    <w:p>
      <w:pPr>
        <w:pStyle w:val="ListNumber"/>
      </w:pPr>
      <w:r>
        <w:t>HU-03: Reportar incidente con GPS.</w:t>
      </w:r>
    </w:p>
    <w:p>
      <w:pPr>
        <w:pStyle w:val="ListNumber"/>
      </w:pPr>
      <w:r>
        <w:t>HU-04: Ver mapa con incidentes.</w:t>
      </w:r>
    </w:p>
    <w:p>
      <w:pPr>
        <w:pStyle w:val="Heading3"/>
      </w:pPr>
      <w:r>
        <w:t>Justificación de prioridad</w:t>
      </w:r>
    </w:p>
    <w:p>
      <w:r>
        <w:t>Estas historias representan el núcleo del producto. Sin reporte y visualización de incidentes, la aplicación no cumple su propósito principal.</w:t>
      </w:r>
    </w:p>
    <w:p>
      <w:pPr>
        <w:pStyle w:val="Heading2"/>
      </w:pPr>
      <w:r>
        <w:t>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Fechas</w:t>
            </w:r>
          </w:p>
        </w:tc>
        <w:tc>
          <w:tcPr>
            <w:tcW w:type="dxa" w:w="4320"/>
          </w:tcPr>
          <w:p>
            <w:r>
              <w:t>29/04/2026 - 05/05/2026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Incorporar autenticación y filtros para mejorar el uso real de los reportes.</w:t>
            </w:r>
          </w:p>
        </w:tc>
      </w:tr>
    </w:tbl>
    <w:p>
      <w:pPr>
        <w:pStyle w:val="Heading3"/>
      </w:pPr>
      <w:r>
        <w:t>Historias incluidas</w:t>
      </w:r>
    </w:p>
    <w:p>
      <w:pPr>
        <w:pStyle w:val="ListNumber"/>
      </w:pPr>
      <w:r>
        <w:t>HU-01: Registro de usuario con email.</w:t>
      </w:r>
    </w:p>
    <w:p>
      <w:pPr>
        <w:pStyle w:val="ListNumber"/>
      </w:pPr>
      <w:r>
        <w:t>HU-02: Inicio de sesión con JWT.</w:t>
      </w:r>
    </w:p>
    <w:p>
      <w:pPr>
        <w:pStyle w:val="ListNumber"/>
      </w:pPr>
      <w:r>
        <w:t>HU-05: Filtrar incidentes por comuna y fecha.</w:t>
      </w:r>
    </w:p>
    <w:p>
      <w:pPr>
        <w:pStyle w:val="Heading3"/>
      </w:pPr>
      <w:r>
        <w:t>Justificación de prioridad</w:t>
      </w:r>
    </w:p>
    <w:p>
      <w:r>
        <w:t>La autenticación sostiene la confiabilidad de los reportes y permite controlar quién puede crear incidentes. El filtrado mejora la utilidad del mapa, permitiendo consultar información por comuna y rango de fechas.</w:t>
      </w:r>
    </w:p>
    <w:p>
      <w:pPr>
        <w:pStyle w:val="Heading2"/>
      </w:pPr>
      <w:r>
        <w:t>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Fechas</w:t>
            </w:r>
          </w:p>
        </w:tc>
        <w:tc>
          <w:tcPr>
            <w:tcW w:type="dxa" w:w="4320"/>
          </w:tcPr>
          <w:p>
            <w:r>
              <w:t>06/05/2026 - 12/05/2026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Mejorar la calidad, confianza y lectura analítica de los datos.</w:t>
            </w:r>
          </w:p>
        </w:tc>
      </w:tr>
    </w:tbl>
    <w:p>
      <w:pPr>
        <w:pStyle w:val="Heading3"/>
      </w:pPr>
      <w:r>
        <w:t>Historias incluidas</w:t>
      </w:r>
    </w:p>
    <w:p>
      <w:pPr>
        <w:pStyle w:val="ListNumber"/>
      </w:pPr>
      <w:r>
        <w:t>HU-06: Clasificar incidente por tipo y nivel de riesgo.</w:t>
      </w:r>
    </w:p>
    <w:p>
      <w:pPr>
        <w:pStyle w:val="ListNumber"/>
      </w:pPr>
      <w:r>
        <w:t>HU-07: Moderar incidentes reportados.</w:t>
      </w:r>
    </w:p>
    <w:p>
      <w:pPr>
        <w:pStyle w:val="ListNumber"/>
      </w:pPr>
      <w:r>
        <w:t>HU-08: Ver resumen de incidentes por comuna y tipo.</w:t>
      </w:r>
    </w:p>
    <w:p>
      <w:pPr>
        <w:pStyle w:val="Heading3"/>
      </w:pPr>
      <w:r>
        <w:t>Justificación de prioridad</w:t>
      </w:r>
    </w:p>
    <w:p>
      <w:r>
        <w:t>Una vez implementado el flujo principal, estas historias aumentan el valor de los datos. La clasificación permite interpretar mejor los reportes, la moderación mejora su confiabilidad y el resumen facilita la toma de decisiones.</w:t>
      </w:r>
    </w:p>
    <w:p>
      <w:pPr>
        <w:pStyle w:val="Heading2"/>
      </w:pPr>
      <w:r>
        <w:t>Roadmap completo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Historias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Sprint 1</w:t>
            </w:r>
          </w:p>
        </w:tc>
        <w:tc>
          <w:tcPr>
            <w:tcW w:type="dxa" w:w="2880"/>
          </w:tcPr>
          <w:p>
            <w:r>
              <w:t>HU-03, HU-04</w:t>
            </w:r>
          </w:p>
        </w:tc>
        <w:tc>
          <w:tcPr>
            <w:tcW w:type="dxa" w:w="2880"/>
          </w:tcPr>
          <w:p>
            <w:r>
              <w:t>Flujo base de reporte y mapa.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HU-01, HU-02, HU-05</w:t>
            </w:r>
          </w:p>
        </w:tc>
        <w:tc>
          <w:tcPr>
            <w:tcW w:type="dxa" w:w="2880"/>
          </w:tcPr>
          <w:p>
            <w:r>
              <w:t>Autenticación y consulta filtrada.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HU-06, HU-07, HU-08</w:t>
            </w:r>
          </w:p>
        </w:tc>
        <w:tc>
          <w:tcPr>
            <w:tcW w:type="dxa" w:w="2880"/>
          </w:tcPr>
          <w:p>
            <w:r>
              <w:t>Datos más confiables y análisis básico.</w:t>
            </w:r>
          </w:p>
        </w:tc>
      </w:tr>
    </w:tbl>
    <w:p>
      <w:r>
        <w:br w:type="page"/>
      </w:r>
    </w:p>
    <w:p>
      <w:pPr>
        <w:pStyle w:val="Heading1"/>
      </w:pPr>
      <w:r>
        <w:t>Daily Meeting 2</w:t>
      </w:r>
    </w:p>
    <w:p>
      <w:r>
        <w:t>Fecha: 27/04/2026</w:t>
      </w:r>
    </w:p>
    <w:p>
      <w:r>
        <w:t>Hora: 18:00 horas</w:t>
      </w:r>
    </w:p>
    <w:p>
      <w:r>
        <w:t>Medio: Discord</w:t>
      </w:r>
    </w:p>
    <w:p>
      <w:r>
        <w:t>Proyecto: VigilData - Ingeniería de Software 1</w:t>
      </w:r>
    </w:p>
    <w:p>
      <w:r>
        <w:t>Sprint: Sprint 1</w:t>
      </w:r>
    </w:p>
    <w:p>
      <w:r>
        <w:t>Cierre del sprint: 28/04/2026</w:t>
      </w:r>
    </w:p>
    <w:p>
      <w:pPr>
        <w:pStyle w:val="Heading2"/>
      </w:pPr>
      <w:r>
        <w:t>Objetivo de la reunión</w:t>
      </w:r>
    </w:p>
    <w:p>
      <w:r>
        <w:t>Revisar el avance del Scrum Team sobre las historias comprometidas para el Sprint 1 y definir las tareas necesarias para llegar al cierre del sprint el 28/04/2026.</w:t>
      </w:r>
    </w:p>
    <w:p>
      <w:pPr>
        <w:pStyle w:val="Heading2"/>
      </w:pPr>
      <w:r>
        <w:t>Historias del Sprint 1</w:t>
      </w:r>
    </w:p>
    <w:p>
      <w:pPr>
        <w:pStyle w:val="Heading3"/>
      </w:pPr>
      <w:r>
        <w:t>HU-03: Reportar incidente con GPS</w:t>
      </w:r>
    </w:p>
    <w:p>
      <w:r>
        <w:t>Como usuario autenticado, quiero reportar un incidente usando mi ubicación GPS para alertar a otros ciudadanos sobre situaciones de riesgo en mi zona.</w:t>
      </w:r>
    </w:p>
    <w:p>
      <w:pPr>
        <w:pStyle w:val="Heading3"/>
      </w:pPr>
      <w:r>
        <w:t>HU-04: Ver mapa con incidentes</w:t>
      </w:r>
    </w:p>
    <w:p>
      <w:r>
        <w:t>Como ciudadano, quiero ver un mapa interactivo con los incidentes reportados para conocer las zonas de riesgo cercanas a mi ubicación.</w:t>
      </w:r>
    </w:p>
    <w:p>
      <w:pPr>
        <w:pStyle w:val="Heading2"/>
      </w:pPr>
      <w:r>
        <w:t>Estado actual</w:t>
      </w:r>
    </w:p>
    <w:p>
      <w:pPr>
        <w:pStyle w:val="ListBullet"/>
      </w:pPr>
      <w:r>
        <w:t>El Sprint 1 se encuentra activo.</w:t>
      </w:r>
    </w:p>
    <w:p>
      <w:pPr>
        <w:pStyle w:val="ListBullet"/>
      </w:pPr>
      <w:r>
        <w:t>Las historias HU-03 y HU-04 están dentro del sprint.</w:t>
      </w:r>
    </w:p>
    <w:p>
      <w:pPr>
        <w:pStyle w:val="ListBullet"/>
      </w:pPr>
      <w:r>
        <w:t>Ambas historias figuran en estado New en Taiga.</w:t>
      </w:r>
    </w:p>
    <w:p>
      <w:pPr>
        <w:pStyle w:val="ListBullet"/>
      </w:pPr>
      <w:r>
        <w:t>No hay issues registrados.</w:t>
      </w:r>
    </w:p>
    <w:p>
      <w:pPr>
        <w:pStyle w:val="ListBullet"/>
      </w:pPr>
      <w:r>
        <w:t>No hay bloqueos formales registrados.</w:t>
      </w:r>
    </w:p>
    <w:p>
      <w:pPr>
        <w:pStyle w:val="ListBullet"/>
      </w:pPr>
      <w:r>
        <w:t>Ya se crearon tareas técnicas asociadas a las historias del sprint.</w:t>
      </w:r>
    </w:p>
    <w:p>
      <w:pPr>
        <w:pStyle w:val="Heading2"/>
      </w:pPr>
      <w:r>
        <w:t>Participación del Scrum Team</w:t>
      </w:r>
    </w:p>
    <w:p>
      <w:pPr>
        <w:pStyle w:val="Heading3"/>
      </w:pPr>
      <w:r>
        <w:t>benjaosan - Frontend</w:t>
      </w:r>
    </w:p>
    <w:p>
      <w:r>
        <w:t>Ayer:</w:t>
      </w:r>
    </w:p>
    <w:p>
      <w:pPr>
        <w:pStyle w:val="ListBullet"/>
      </w:pPr>
      <w:r>
        <w:t>Revisó el alcance visual de HU-03 y HU-04.</w:t>
      </w:r>
    </w:p>
    <w:p>
      <w:pPr>
        <w:pStyle w:val="ListBullet"/>
      </w:pPr>
      <w:r>
        <w:t>Identificó que el flujo principal debe permitir reportar incidentes y visualizarlos en mapa.</w:t>
      </w:r>
    </w:p>
    <w:p>
      <w:r>
        <w:t>Hoy:</w:t>
      </w:r>
    </w:p>
    <w:p>
      <w:pPr>
        <w:pStyle w:val="ListBullet"/>
      </w:pPr>
      <w:r>
        <w:t>Crear el formulario para reportar incidentes.</w:t>
      </w:r>
    </w:p>
    <w:p>
      <w:pPr>
        <w:pStyle w:val="ListBullet"/>
      </w:pPr>
      <w:r>
        <w:t>Integrar Geolocation API para obtener latitud y longitud.</w:t>
      </w:r>
    </w:p>
    <w:p>
      <w:pPr>
        <w:pStyle w:val="ListBullet"/>
      </w:pPr>
      <w:r>
        <w:t>Crear la vista de mapa usando Leaflet.</w:t>
      </w:r>
    </w:p>
    <w:p>
      <w:pPr>
        <w:pStyle w:val="ListBullet"/>
      </w:pPr>
      <w:r>
        <w:t>Mostrar incidentes como marcadores.</w:t>
      </w:r>
    </w:p>
    <w:p>
      <w:pPr>
        <w:pStyle w:val="ListBullet"/>
      </w:pPr>
      <w:r>
        <w:t>Agregar popup informativo con tipo, descripción, fecha y comuna.</w:t>
      </w:r>
    </w:p>
    <w:p>
      <w:pPr>
        <w:pStyle w:val="ListBullet"/>
      </w:pPr>
      <w:r>
        <w:t>Validar que la interfaz sea responsive y usable en móvil.</w:t>
      </w:r>
    </w:p>
    <w:p>
      <w:r>
        <w:t>Bloqueos:</w:t>
      </w:r>
    </w:p>
    <w:p>
      <w:pPr>
        <w:pStyle w:val="ListBullet"/>
      </w:pPr>
      <w:r>
        <w:t>Depende del formato de datos entregado por backend para listar incidentes en el mapa.</w:t>
      </w:r>
    </w:p>
    <w:p>
      <w:pPr>
        <w:pStyle w:val="Heading3"/>
      </w:pPr>
      <w:r>
        <w:t>Sebastián López Cisternas - Backend</w:t>
      </w:r>
    </w:p>
    <w:p>
      <w:r>
        <w:t>Ayer:</w:t>
      </w:r>
    </w:p>
    <w:p>
      <w:pPr>
        <w:pStyle w:val="ListBullet"/>
      </w:pPr>
      <w:r>
        <w:t>Revisó los datos necesarios para soportar HU-03.</w:t>
      </w:r>
    </w:p>
    <w:p>
      <w:pPr>
        <w:pStyle w:val="ListBullet"/>
      </w:pPr>
      <w:r>
        <w:t>Identificó los campos mínimos del incidente: tipo, descripción, latitud, longitud, comuna, fecha/hora y usuario.</w:t>
      </w:r>
    </w:p>
    <w:p>
      <w:r>
        <w:t>Hoy:</w:t>
      </w:r>
    </w:p>
    <w:p>
      <w:pPr>
        <w:pStyle w:val="ListBullet"/>
      </w:pPr>
      <w:r>
        <w:t>Definir el modelo de datos para incidentes.</w:t>
      </w:r>
    </w:p>
    <w:p>
      <w:pPr>
        <w:pStyle w:val="ListBullet"/>
      </w:pPr>
      <w:r>
        <w:t>Crear endpoint para registrar un incidente.</w:t>
      </w:r>
    </w:p>
    <w:p>
      <w:pPr>
        <w:pStyle w:val="ListBullet"/>
      </w:pPr>
      <w:r>
        <w:t>Validar token de usuario antes de permitir el reporte.</w:t>
      </w:r>
    </w:p>
    <w:p>
      <w:pPr>
        <w:pStyle w:val="ListBullet"/>
      </w:pPr>
      <w:r>
        <w:t>Guardar fecha y hora desde el servidor.</w:t>
      </w:r>
    </w:p>
    <w:p>
      <w:pPr>
        <w:pStyle w:val="ListBullet"/>
      </w:pPr>
      <w:r>
        <w:t>Crear endpoint para listar incidentes disponibles para el mapa.</w:t>
      </w:r>
    </w:p>
    <w:p>
      <w:pPr>
        <w:pStyle w:val="ListBullet"/>
      </w:pPr>
      <w:r>
        <w:t>Definir junto a frontend el formato JSON de respuesta.</w:t>
      </w:r>
    </w:p>
    <w:p>
      <w:r>
        <w:t>Bloqueos:</w:t>
      </w:r>
    </w:p>
    <w:p>
      <w:pPr>
        <w:pStyle w:val="ListBullet"/>
      </w:pPr>
      <w:r>
        <w:t>Requiere coordinación con frontend para acordar estructura de datos y campos obligatorios.</w:t>
      </w:r>
    </w:p>
    <w:p>
      <w:pPr>
        <w:pStyle w:val="Heading3"/>
      </w:pPr>
      <w:r>
        <w:t>Felipe Vergara R - Validación funcional</w:t>
      </w:r>
    </w:p>
    <w:p>
      <w:r>
        <w:t>Ayer:</w:t>
      </w:r>
    </w:p>
    <w:p>
      <w:pPr>
        <w:pStyle w:val="ListBullet"/>
      </w:pPr>
      <w:r>
        <w:t>Revisó que las historias del sprint representen necesidades reales del producto.</w:t>
      </w:r>
    </w:p>
    <w:p>
      <w:pPr>
        <w:pStyle w:val="ListBullet"/>
      </w:pPr>
      <w:r>
        <w:t>Apoyó la definición funcional de los criterios de aceptación.</w:t>
      </w:r>
    </w:p>
    <w:p>
      <w:r>
        <w:t>Hoy:</w:t>
      </w:r>
    </w:p>
    <w:p>
      <w:pPr>
        <w:pStyle w:val="ListBullet"/>
      </w:pPr>
      <w:r>
        <w:t>Validar que el formulario de reporte no tenga campos innecesarios.</w:t>
      </w:r>
    </w:p>
    <w:p>
      <w:pPr>
        <w:pStyle w:val="ListBullet"/>
      </w:pPr>
      <w:r>
        <w:t>Revisar que la información mostrada en el mapa sea clara para el usuario.</w:t>
      </w:r>
    </w:p>
    <w:p>
      <w:pPr>
        <w:pStyle w:val="ListBullet"/>
      </w:pPr>
      <w:r>
        <w:t>Confirmar que HU-03 y HU-04 cumplen el objetivo ciudadano del producto.</w:t>
      </w:r>
    </w:p>
    <w:p>
      <w:r>
        <w:t>Bloqueos:</w:t>
      </w:r>
    </w:p>
    <w:p>
      <w:pPr>
        <w:pStyle w:val="ListBullet"/>
      </w:pPr>
      <w:r>
        <w:t>No registra bloqueos.</w:t>
      </w:r>
    </w:p>
    <w:p>
      <w:pPr>
        <w:pStyle w:val="Heading3"/>
      </w:pPr>
      <w:r>
        <w:t>lucasmaulenr - Product Owner</w:t>
      </w:r>
    </w:p>
    <w:p>
      <w:r>
        <w:t>Ayer:</w:t>
      </w:r>
    </w:p>
    <w:p>
      <w:pPr>
        <w:pStyle w:val="ListBullet"/>
      </w:pPr>
      <w:r>
        <w:t>Revisó el estado del Sprint 1 en Taiga.</w:t>
      </w:r>
    </w:p>
    <w:p>
      <w:pPr>
        <w:pStyle w:val="ListBullet"/>
      </w:pPr>
      <w:r>
        <w:t>Verificó las historias comprometidas para el sprint.</w:t>
      </w:r>
    </w:p>
    <w:p>
      <w:pPr>
        <w:pStyle w:val="ListBullet"/>
      </w:pPr>
      <w:r>
        <w:t>Preparó la documentación de la Daily Meeting 2.</w:t>
      </w:r>
    </w:p>
    <w:p>
      <w:r>
        <w:t>Hoy:</w:t>
      </w:r>
    </w:p>
    <w:p>
      <w:pPr>
        <w:pStyle w:val="ListBullet"/>
      </w:pPr>
      <w:r>
        <w:t>Registrar la Daily Meeting 2 en la wiki del proyecto.</w:t>
      </w:r>
    </w:p>
    <w:p>
      <w:pPr>
        <w:pStyle w:val="ListBullet"/>
      </w:pPr>
      <w:r>
        <w:t>Confirmar el alcance final antes del cierre del sprint.</w:t>
      </w:r>
    </w:p>
    <w:p>
      <w:pPr>
        <w:pStyle w:val="ListBullet"/>
      </w:pPr>
      <w:r>
        <w:t>Revisar que las historias pasen de New a In progress cuando comience la implementación.</w:t>
      </w:r>
    </w:p>
    <w:p>
      <w:pPr>
        <w:pStyle w:val="ListBullet"/>
      </w:pPr>
      <w:r>
        <w:t>Verificar que las tareas técnicas queden asociadas a las HU del Sprint 1.</w:t>
      </w:r>
    </w:p>
    <w:p>
      <w:r>
        <w:t>Bloqueos:</w:t>
      </w:r>
    </w:p>
    <w:p>
      <w:pPr>
        <w:pStyle w:val="ListBullet"/>
      </w:pPr>
      <w:r>
        <w:t>Falta actualizar el estado de las historias si el equipo ya comenzó la implementación.</w:t>
      </w:r>
    </w:p>
    <w:p>
      <w:pPr>
        <w:pStyle w:val="Heading2"/>
      </w:pPr>
      <w:r>
        <w:t>Acuerdos</w:t>
      </w:r>
    </w:p>
    <w:p>
      <w:pPr>
        <w:pStyle w:val="ListBullet"/>
      </w:pPr>
      <w:r>
        <w:t>El foco del sprint será HU-03 y HU-04.</w:t>
      </w:r>
    </w:p>
    <w:p>
      <w:pPr>
        <w:pStyle w:val="ListBullet"/>
      </w:pPr>
      <w:r>
        <w:t>Las tareas del Scrum Team se definieron a partir de esas dos historias.</w:t>
      </w:r>
    </w:p>
    <w:p>
      <w:pPr>
        <w:pStyle w:val="ListBullet"/>
      </w:pPr>
      <w:r>
        <w:t>Frontend y backend deben coordinar el contrato de datos del incidente.</w:t>
      </w:r>
    </w:p>
    <w:p>
      <w:pPr>
        <w:pStyle w:val="ListBullet"/>
      </w:pPr>
      <w:r>
        <w:t>El equipo debe actualizar los estados de Taiga antes del cierre del sprint.</w:t>
      </w:r>
    </w:p>
    <w:p>
      <w:pPr>
        <w:pStyle w:val="ListBullet"/>
      </w:pPr>
      <w:r>
        <w:t>No se agregarán nuevas historias al Sprint 1 salvo aprobación del Product Owner.</w:t>
      </w:r>
    </w:p>
    <w:p>
      <w:pPr>
        <w:pStyle w:val="Heading2"/>
      </w:pPr>
      <w:r>
        <w:t>Próximos pasos</w:t>
      </w:r>
    </w:p>
    <w:p>
      <w:pPr>
        <w:pStyle w:val="ListNumber"/>
      </w:pPr>
      <w:r>
        <w:t>Pasar HU-03 y HU-04 a In progress cuando comience la implementación.</w:t>
      </w:r>
    </w:p>
    <w:p>
      <w:pPr>
        <w:pStyle w:val="ListNumber"/>
      </w:pPr>
      <w:r>
        <w:t>Implementar flujo mínimo de reporte de incidente.</w:t>
      </w:r>
    </w:p>
    <w:p>
      <w:pPr>
        <w:pStyle w:val="ListNumber"/>
      </w:pPr>
      <w:r>
        <w:t>Implementar visualización básica de incidentes en mapa.</w:t>
      </w:r>
    </w:p>
    <w:p>
      <w:pPr>
        <w:pStyle w:val="ListNumber"/>
      </w:pPr>
      <w:r>
        <w:t>Validar cumplimiento de criterios de aceptación.</w:t>
      </w:r>
    </w:p>
    <w:p>
      <w:pPr>
        <w:pStyle w:val="ListNumber"/>
      </w:pPr>
      <w:r>
        <w:t>Preparar cierre del Sprint 1 para el 28/04/2026.</w:t>
      </w:r>
    </w:p>
    <w:p>
      <w:r>
        <w:br w:type="page"/>
      </w:r>
    </w:p>
    <w:p>
      <w:pPr>
        <w:pStyle w:val="Heading1"/>
      </w:pPr>
      <w:r>
        <w:t>Tareas técnicas registradas en Taiga</w:t>
      </w:r>
    </w:p>
    <w:p>
      <w:pPr>
        <w:pStyle w:val="Heading2"/>
      </w:pPr>
      <w:r>
        <w:t>Contexto</w:t>
      </w:r>
    </w:p>
    <w:p>
      <w:r>
        <w:t>Las tareas técnicas fueron creadas a partir de las historias comprometidas en el Sprint 1. Su objetivo es reflejar el trabajo real del Scrum Team en Taiga y facilitar el seguimiento durante la daily.</w:t>
      </w:r>
    </w:p>
    <w:p>
      <w:pPr>
        <w:pStyle w:val="Heading2"/>
      </w:pPr>
      <w:r>
        <w:t>Sprint 1</w:t>
      </w:r>
    </w:p>
    <w:p>
      <w:pPr>
        <w:pStyle w:val="Heading3"/>
      </w:pPr>
      <w:r>
        <w:t>HU-03: Reportar incidente con GPS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Ref. Taiga</w:t>
            </w:r>
          </w:p>
        </w:tc>
        <w:tc>
          <w:tcPr>
            <w:tcW w:type="dxa" w:w="2880"/>
          </w:tcPr>
          <w:p>
            <w:r>
              <w:t>Tarea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</w:tr>
      <w:tr>
        <w:tc>
          <w:tcPr>
            <w:tcW w:type="dxa" w:w="2880"/>
          </w:tcPr>
          <w:p>
            <w:r>
              <w:t>#6</w:t>
            </w:r>
          </w:p>
        </w:tc>
        <w:tc>
          <w:tcPr>
            <w:tcW w:type="dxa" w:w="2880"/>
          </w:tcPr>
          <w:p>
            <w:r>
              <w:t>[Front] Crear formulario de reporte de incidente</w:t>
            </w:r>
          </w:p>
        </w:tc>
        <w:tc>
          <w:tcPr>
            <w:tcW w:type="dxa" w:w="2880"/>
          </w:tcPr>
          <w:p>
            <w:r>
              <w:t>benjaosan</w:t>
            </w:r>
          </w:p>
        </w:tc>
      </w:tr>
      <w:tr>
        <w:tc>
          <w:tcPr>
            <w:tcW w:type="dxa" w:w="2880"/>
          </w:tcPr>
          <w:p>
            <w:r>
              <w:t>#7</w:t>
            </w:r>
          </w:p>
        </w:tc>
        <w:tc>
          <w:tcPr>
            <w:tcW w:type="dxa" w:w="2880"/>
          </w:tcPr>
          <w:p>
            <w:r>
              <w:t>[Front] Integrar Geolocation API</w:t>
            </w:r>
          </w:p>
        </w:tc>
        <w:tc>
          <w:tcPr>
            <w:tcW w:type="dxa" w:w="2880"/>
          </w:tcPr>
          <w:p>
            <w:r>
              <w:t>benjaosan</w:t>
            </w:r>
          </w:p>
        </w:tc>
      </w:tr>
      <w:tr>
        <w:tc>
          <w:tcPr>
            <w:tcW w:type="dxa" w:w="2880"/>
          </w:tcPr>
          <w:p>
            <w:r>
              <w:t>#8</w:t>
            </w:r>
          </w:p>
        </w:tc>
        <w:tc>
          <w:tcPr>
            <w:tcW w:type="dxa" w:w="2880"/>
          </w:tcPr>
          <w:p>
            <w:r>
              <w:t>[Back] Definir modelo de incidente</w:t>
            </w:r>
          </w:p>
        </w:tc>
        <w:tc>
          <w:tcPr>
            <w:tcW w:type="dxa" w:w="2880"/>
          </w:tcPr>
          <w:p>
            <w:r>
              <w:t>Sebastián López Cisternas</w:t>
            </w:r>
          </w:p>
        </w:tc>
      </w:tr>
      <w:tr>
        <w:tc>
          <w:tcPr>
            <w:tcW w:type="dxa" w:w="2880"/>
          </w:tcPr>
          <w:p>
            <w:r>
              <w:t>#9</w:t>
            </w:r>
          </w:p>
        </w:tc>
        <w:tc>
          <w:tcPr>
            <w:tcW w:type="dxa" w:w="2880"/>
          </w:tcPr>
          <w:p>
            <w:r>
              <w:t>[Back] Crear endpoint para registrar incidente</w:t>
            </w:r>
          </w:p>
        </w:tc>
        <w:tc>
          <w:tcPr>
            <w:tcW w:type="dxa" w:w="2880"/>
          </w:tcPr>
          <w:p>
            <w:r>
              <w:t>Sebastián López Cisternas</w:t>
            </w:r>
          </w:p>
        </w:tc>
      </w:tr>
      <w:tr>
        <w:tc>
          <w:tcPr>
            <w:tcW w:type="dxa" w:w="2880"/>
          </w:tcPr>
          <w:p>
            <w:r>
              <w:t>#10</w:t>
            </w:r>
          </w:p>
        </w:tc>
        <w:tc>
          <w:tcPr>
            <w:tcW w:type="dxa" w:w="2880"/>
          </w:tcPr>
          <w:p>
            <w:r>
              <w:t>[Back] Validar token y registrar fecha/hora</w:t>
            </w:r>
          </w:p>
        </w:tc>
        <w:tc>
          <w:tcPr>
            <w:tcW w:type="dxa" w:w="2880"/>
          </w:tcPr>
          <w:p>
            <w:r>
              <w:t>Sebastián López Cisternas</w:t>
            </w:r>
          </w:p>
        </w:tc>
      </w:tr>
    </w:tbl>
    <w:p>
      <w:pPr>
        <w:pStyle w:val="Heading3"/>
      </w:pPr>
      <w:r>
        <w:t>HU-04: Ver mapa con incidentes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Ref. Taiga</w:t>
            </w:r>
          </w:p>
        </w:tc>
        <w:tc>
          <w:tcPr>
            <w:tcW w:type="dxa" w:w="2880"/>
          </w:tcPr>
          <w:p>
            <w:r>
              <w:t>Tarea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</w:tr>
      <w:tr>
        <w:tc>
          <w:tcPr>
            <w:tcW w:type="dxa" w:w="2880"/>
          </w:tcPr>
          <w:p>
            <w:r>
              <w:t>#11</w:t>
            </w:r>
          </w:p>
        </w:tc>
        <w:tc>
          <w:tcPr>
            <w:tcW w:type="dxa" w:w="2880"/>
          </w:tcPr>
          <w:p>
            <w:r>
              <w:t>[Front] Crear vista de mapa con Leaflet</w:t>
            </w:r>
          </w:p>
        </w:tc>
        <w:tc>
          <w:tcPr>
            <w:tcW w:type="dxa" w:w="2880"/>
          </w:tcPr>
          <w:p>
            <w:r>
              <w:t>benjaosan</w:t>
            </w:r>
          </w:p>
        </w:tc>
      </w:tr>
      <w:tr>
        <w:tc>
          <w:tcPr>
            <w:tcW w:type="dxa" w:w="2880"/>
          </w:tcPr>
          <w:p>
            <w:r>
              <w:t>#12</w:t>
            </w:r>
          </w:p>
        </w:tc>
        <w:tc>
          <w:tcPr>
            <w:tcW w:type="dxa" w:w="2880"/>
          </w:tcPr>
          <w:p>
            <w:r>
              <w:t>[Front] Renderizar marcadores y popup informativo</w:t>
            </w:r>
          </w:p>
        </w:tc>
        <w:tc>
          <w:tcPr>
            <w:tcW w:type="dxa" w:w="2880"/>
          </w:tcPr>
          <w:p>
            <w:r>
              <w:t>benjaosan</w:t>
            </w:r>
          </w:p>
        </w:tc>
      </w:tr>
      <w:tr>
        <w:tc>
          <w:tcPr>
            <w:tcW w:type="dxa" w:w="2880"/>
          </w:tcPr>
          <w:p>
            <w:r>
              <w:t>#13</w:t>
            </w:r>
          </w:p>
        </w:tc>
        <w:tc>
          <w:tcPr>
            <w:tcW w:type="dxa" w:w="2880"/>
          </w:tcPr>
          <w:p>
            <w:r>
              <w:t>[Back] Crear endpoint para listar incidentes</w:t>
            </w:r>
          </w:p>
        </w:tc>
        <w:tc>
          <w:tcPr>
            <w:tcW w:type="dxa" w:w="2880"/>
          </w:tcPr>
          <w:p>
            <w:r>
              <w:t>Sebastián López Cisternas</w:t>
            </w:r>
          </w:p>
        </w:tc>
      </w:tr>
      <w:tr>
        <w:tc>
          <w:tcPr>
            <w:tcW w:type="dxa" w:w="2880"/>
          </w:tcPr>
          <w:p>
            <w:r>
              <w:t>#14</w:t>
            </w:r>
          </w:p>
        </w:tc>
        <w:tc>
          <w:tcPr>
            <w:tcW w:type="dxa" w:w="2880"/>
          </w:tcPr>
          <w:p>
            <w:r>
              <w:t>[Front] Ajustar mapa responsive para móvil</w:t>
            </w:r>
          </w:p>
        </w:tc>
        <w:tc>
          <w:tcPr>
            <w:tcW w:type="dxa" w:w="2880"/>
          </w:tcPr>
          <w:p>
            <w:r>
              <w:t>benjaosan</w:t>
            </w:r>
          </w:p>
        </w:tc>
      </w:tr>
    </w:tbl>
    <w:p>
      <w:pPr>
        <w:pStyle w:val="Heading2"/>
      </w:pPr>
      <w:r>
        <w:t>Observaciones</w:t>
      </w:r>
    </w:p>
    <w:p>
      <w:pPr>
        <w:pStyle w:val="ListBullet"/>
      </w:pPr>
      <w:r>
        <w:t>Las tareas están asociadas directamente a las historias del Sprint 1.</w:t>
      </w:r>
    </w:p>
    <w:p>
      <w:pPr>
        <w:pStyle w:val="ListBullet"/>
      </w:pPr>
      <w:r>
        <w:t>Las historias continúan en estado New hasta que el equipo actualice el avance real.</w:t>
      </w:r>
    </w:p>
    <w:p>
      <w:pPr>
        <w:pStyle w:val="ListBullet"/>
      </w:pPr>
      <w:r>
        <w:t>No existen issues registrados al momento de generar esta documentación.</w:t>
      </w:r>
    </w:p>
    <w:p>
      <w:r>
        <w:br w:type="page"/>
      </w:r>
    </w:p>
    <w:p>
      <w:pPr>
        <w:pStyle w:val="Heading1"/>
      </w:pPr>
      <w:r>
        <w:t>Requisitos y criterios de aceptación</w:t>
      </w:r>
    </w:p>
    <w:p>
      <w:pPr>
        <w:pStyle w:val="Heading2"/>
      </w:pPr>
      <w:r>
        <w:t>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Requisito</w:t>
            </w:r>
          </w:p>
        </w:tc>
        <w:tc>
          <w:tcPr>
            <w:tcW w:type="dxa" w:w="2880"/>
          </w:tcPr>
          <w:p>
            <w:r>
              <w:t>Historias relacionadas</w:t>
            </w:r>
          </w:p>
        </w:tc>
      </w:tr>
      <w:tr>
        <w:tc>
          <w:tcPr>
            <w:tcW w:type="dxa" w:w="2880"/>
          </w:tcPr>
          <w:p>
            <w:r>
              <w:t>RF-01</w:t>
            </w:r>
          </w:p>
        </w:tc>
        <w:tc>
          <w:tcPr>
            <w:tcW w:type="dxa" w:w="2880"/>
          </w:tcPr>
          <w:p>
            <w:r>
              <w:t>El sistema debe permitir registrar usuarios.</w:t>
            </w:r>
          </w:p>
        </w:tc>
        <w:tc>
          <w:tcPr>
            <w:tcW w:type="dxa" w:w="2880"/>
          </w:tcPr>
          <w:p>
            <w:r>
              <w:t>HU-01</w:t>
            </w:r>
          </w:p>
        </w:tc>
      </w:tr>
      <w:tr>
        <w:tc>
          <w:tcPr>
            <w:tcW w:type="dxa" w:w="2880"/>
          </w:tcPr>
          <w:p>
            <w:r>
              <w:t>RF-02</w:t>
            </w:r>
          </w:p>
        </w:tc>
        <w:tc>
          <w:tcPr>
            <w:tcW w:type="dxa" w:w="2880"/>
          </w:tcPr>
          <w:p>
            <w:r>
              <w:t>El sistema debe permitir iniciar sesión con JWT.</w:t>
            </w:r>
          </w:p>
        </w:tc>
        <w:tc>
          <w:tcPr>
            <w:tcW w:type="dxa" w:w="2880"/>
          </w:tcPr>
          <w:p>
            <w:r>
              <w:t>HU-02</w:t>
            </w:r>
          </w:p>
        </w:tc>
      </w:tr>
      <w:tr>
        <w:tc>
          <w:tcPr>
            <w:tcW w:type="dxa" w:w="2880"/>
          </w:tcPr>
          <w:p>
            <w:r>
              <w:t>RF-03</w:t>
            </w:r>
          </w:p>
        </w:tc>
        <w:tc>
          <w:tcPr>
            <w:tcW w:type="dxa" w:w="2880"/>
          </w:tcPr>
          <w:p>
            <w:r>
              <w:t>El sistema debe permitir reportar incidentes con ubicación GPS.</w:t>
            </w:r>
          </w:p>
        </w:tc>
        <w:tc>
          <w:tcPr>
            <w:tcW w:type="dxa" w:w="2880"/>
          </w:tcPr>
          <w:p>
            <w:r>
              <w:t>HU-03</w:t>
            </w:r>
          </w:p>
        </w:tc>
      </w:tr>
      <w:tr>
        <w:tc>
          <w:tcPr>
            <w:tcW w:type="dxa" w:w="2880"/>
          </w:tcPr>
          <w:p>
            <w:r>
              <w:t>RF-04</w:t>
            </w:r>
          </w:p>
        </w:tc>
        <w:tc>
          <w:tcPr>
            <w:tcW w:type="dxa" w:w="2880"/>
          </w:tcPr>
          <w:p>
            <w:r>
              <w:t>El sistema debe visualizar incidentes en un mapa.</w:t>
            </w:r>
          </w:p>
        </w:tc>
        <w:tc>
          <w:tcPr>
            <w:tcW w:type="dxa" w:w="2880"/>
          </w:tcPr>
          <w:p>
            <w:r>
              <w:t>HU-04</w:t>
            </w:r>
          </w:p>
        </w:tc>
      </w:tr>
      <w:tr>
        <w:tc>
          <w:tcPr>
            <w:tcW w:type="dxa" w:w="2880"/>
          </w:tcPr>
          <w:p>
            <w:r>
              <w:t>RF-05</w:t>
            </w:r>
          </w:p>
        </w:tc>
        <w:tc>
          <w:tcPr>
            <w:tcW w:type="dxa" w:w="2880"/>
          </w:tcPr>
          <w:p>
            <w:r>
              <w:t>El sistema debe permitir filtrar incidentes por comuna y fecha.</w:t>
            </w:r>
          </w:p>
        </w:tc>
        <w:tc>
          <w:tcPr>
            <w:tcW w:type="dxa" w:w="2880"/>
          </w:tcPr>
          <w:p>
            <w:r>
              <w:t>HU-05</w:t>
            </w:r>
          </w:p>
        </w:tc>
      </w:tr>
      <w:tr>
        <w:tc>
          <w:tcPr>
            <w:tcW w:type="dxa" w:w="2880"/>
          </w:tcPr>
          <w:p>
            <w:r>
              <w:t>RF-06</w:t>
            </w:r>
          </w:p>
        </w:tc>
        <w:tc>
          <w:tcPr>
            <w:tcW w:type="dxa" w:w="2880"/>
          </w:tcPr>
          <w:p>
            <w:r>
              <w:t>El sistema debe clasificar incidentes por tipo y nivel de riesgo.</w:t>
            </w:r>
          </w:p>
        </w:tc>
        <w:tc>
          <w:tcPr>
            <w:tcW w:type="dxa" w:w="2880"/>
          </w:tcPr>
          <w:p>
            <w:r>
              <w:t>HU-06</w:t>
            </w:r>
          </w:p>
        </w:tc>
      </w:tr>
      <w:tr>
        <w:tc>
          <w:tcPr>
            <w:tcW w:type="dxa" w:w="2880"/>
          </w:tcPr>
          <w:p>
            <w:r>
              <w:t>RF-07</w:t>
            </w:r>
          </w:p>
        </w:tc>
        <w:tc>
          <w:tcPr>
            <w:tcW w:type="dxa" w:w="2880"/>
          </w:tcPr>
          <w:p>
            <w:r>
              <w:t>El sistema debe permitir moderar incidentes reportados.</w:t>
            </w:r>
          </w:p>
        </w:tc>
        <w:tc>
          <w:tcPr>
            <w:tcW w:type="dxa" w:w="2880"/>
          </w:tcPr>
          <w:p>
            <w:r>
              <w:t>HU-07</w:t>
            </w:r>
          </w:p>
        </w:tc>
      </w:tr>
      <w:tr>
        <w:tc>
          <w:tcPr>
            <w:tcW w:type="dxa" w:w="2880"/>
          </w:tcPr>
          <w:p>
            <w:r>
              <w:t>RF-08</w:t>
            </w:r>
          </w:p>
        </w:tc>
        <w:tc>
          <w:tcPr>
            <w:tcW w:type="dxa" w:w="2880"/>
          </w:tcPr>
          <w:p>
            <w:r>
              <w:t>El sistema debe mostrar resúmenes por comuna y tipo de incidente.</w:t>
            </w:r>
          </w:p>
        </w:tc>
        <w:tc>
          <w:tcPr>
            <w:tcW w:type="dxa" w:w="2880"/>
          </w:tcPr>
          <w:p>
            <w:r>
              <w:t>HU-08</w:t>
            </w:r>
          </w:p>
        </w:tc>
      </w:tr>
    </w:tbl>
    <w:p>
      <w:pPr>
        <w:pStyle w:val="Heading2"/>
      </w:pPr>
      <w:r>
        <w:t>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Requisito</w:t>
            </w:r>
          </w:p>
        </w:tc>
      </w:tr>
      <w:tr>
        <w:tc>
          <w:tcPr>
            <w:tcW w:type="dxa" w:w="4320"/>
          </w:tcPr>
          <w:p>
            <w:r>
              <w:t>RNF-01</w:t>
            </w:r>
          </w:p>
        </w:tc>
        <w:tc>
          <w:tcPr>
            <w:tcW w:type="dxa" w:w="4320"/>
          </w:tcPr>
          <w:p>
            <w:r>
              <w:t>La interfaz debe ser responsive y usable en dispositivos móviles.</w:t>
            </w:r>
          </w:p>
        </w:tc>
      </w:tr>
      <w:tr>
        <w:tc>
          <w:tcPr>
            <w:tcW w:type="dxa" w:w="4320"/>
          </w:tcPr>
          <w:p>
            <w:r>
              <w:t>RNF-02</w:t>
            </w:r>
          </w:p>
        </w:tc>
        <w:tc>
          <w:tcPr>
            <w:tcW w:type="dxa" w:w="4320"/>
          </w:tcPr>
          <w:p>
            <w:r>
              <w:t>Los endpoints protegidos deben validar token JWT.</w:t>
            </w:r>
          </w:p>
        </w:tc>
      </w:tr>
      <w:tr>
        <w:tc>
          <w:tcPr>
            <w:tcW w:type="dxa" w:w="4320"/>
          </w:tcPr>
          <w:p>
            <w:r>
              <w:t>RNF-03</w:t>
            </w:r>
          </w:p>
        </w:tc>
        <w:tc>
          <w:tcPr>
            <w:tcW w:type="dxa" w:w="4320"/>
          </w:tcPr>
          <w:p>
            <w:r>
              <w:t>La fecha y hora de incidentes deben registrarse desde el servidor.</w:t>
            </w:r>
          </w:p>
        </w:tc>
      </w:tr>
      <w:tr>
        <w:tc>
          <w:tcPr>
            <w:tcW w:type="dxa" w:w="4320"/>
          </w:tcPr>
          <w:p>
            <w:r>
              <w:t>RNF-04</w:t>
            </w:r>
          </w:p>
        </w:tc>
        <w:tc>
          <w:tcPr>
            <w:tcW w:type="dxa" w:w="4320"/>
          </w:tcPr>
          <w:p>
            <w:r>
              <w:t>El mapa debe cargar de forma clara y legible usando Leaflet.</w:t>
            </w:r>
          </w:p>
        </w:tc>
      </w:tr>
      <w:tr>
        <w:tc>
          <w:tcPr>
            <w:tcW w:type="dxa" w:w="4320"/>
          </w:tcPr>
          <w:p>
            <w:r>
              <w:t>RNF-05</w:t>
            </w:r>
          </w:p>
        </w:tc>
        <w:tc>
          <w:tcPr>
            <w:tcW w:type="dxa" w:w="4320"/>
          </w:tcPr>
          <w:p>
            <w:r>
              <w:t>Los datos sensibles de usuario no deben exponerse en respuestas públicas.</w:t>
            </w:r>
          </w:p>
        </w:tc>
      </w:tr>
    </w:tbl>
    <w:p>
      <w:pPr>
        <w:pStyle w:val="Heading2"/>
      </w:pPr>
      <w:r>
        <w:t>Criterios generales de aceptación</w:t>
      </w:r>
    </w:p>
    <w:p>
      <w:pPr>
        <w:pStyle w:val="ListBullet"/>
      </w:pPr>
      <w:r>
        <w:t>Las funcionalidades implementadas deben corresponder a las historias priorizadas por sprint.</w:t>
      </w:r>
    </w:p>
    <w:p>
      <w:pPr>
        <w:pStyle w:val="ListBullet"/>
      </w:pPr>
      <w:r>
        <w:t>Cada historia debe tener criterios de aceptación verificables.</w:t>
      </w:r>
    </w:p>
    <w:p>
      <w:pPr>
        <w:pStyle w:val="ListBullet"/>
      </w:pPr>
      <w:r>
        <w:t>El tablero de Taiga debe reflejar el estado real del avance.</w:t>
      </w:r>
    </w:p>
    <w:p>
      <w:pPr>
        <w:pStyle w:val="ListBullet"/>
      </w:pPr>
      <w:r>
        <w:t>El flujo mínimo de producto debe permitir registrar, reportar, visualizar y filtrar incidentes.</w:t>
      </w:r>
    </w:p>
    <w:p>
      <w:pPr>
        <w:pStyle w:val="Heading2"/>
      </w:pPr>
      <w:r>
        <w:t>Trazabilidad por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Historias</w:t>
            </w:r>
          </w:p>
        </w:tc>
        <w:tc>
          <w:tcPr>
            <w:tcW w:type="dxa" w:w="2880"/>
          </w:tcPr>
          <w:p>
            <w:r>
              <w:t>Requisitos principales</w:t>
            </w:r>
          </w:p>
        </w:tc>
      </w:tr>
      <w:tr>
        <w:tc>
          <w:tcPr>
            <w:tcW w:type="dxa" w:w="2880"/>
          </w:tcPr>
          <w:p>
            <w:r>
              <w:t>Sprint 1</w:t>
            </w:r>
          </w:p>
        </w:tc>
        <w:tc>
          <w:tcPr>
            <w:tcW w:type="dxa" w:w="2880"/>
          </w:tcPr>
          <w:p>
            <w:r>
              <w:t>HU-03, HU-04</w:t>
            </w:r>
          </w:p>
        </w:tc>
        <w:tc>
          <w:tcPr>
            <w:tcW w:type="dxa" w:w="2880"/>
          </w:tcPr>
          <w:p>
            <w:r>
              <w:t>RF-03, RF-04, RNF-01, RNF-04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HU-01, HU-02, HU-05</w:t>
            </w:r>
          </w:p>
        </w:tc>
        <w:tc>
          <w:tcPr>
            <w:tcW w:type="dxa" w:w="2880"/>
          </w:tcPr>
          <w:p>
            <w:r>
              <w:t>RF-01, RF-02, RF-05, RNF-02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HU-06, HU-07, HU-08</w:t>
            </w:r>
          </w:p>
        </w:tc>
        <w:tc>
          <w:tcPr>
            <w:tcW w:type="dxa" w:w="2880"/>
          </w:tcPr>
          <w:p>
            <w:r>
              <w:t>RF-06, RF-07, RF-08, RNF-05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