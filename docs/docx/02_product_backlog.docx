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Backlog - VigilData</w:t>
      </w:r>
    </w:p>
    <w:p>
      <w:pPr>
        <w:pStyle w:val="Heading2"/>
      </w:pPr>
      <w:r>
        <w:t>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 Taiga</w:t>
            </w:r>
          </w:p>
        </w:tc>
        <w:tc>
          <w:tcPr>
            <w:tcW w:type="dxa" w:w="2160"/>
          </w:tcPr>
          <w:p>
            <w:r>
              <w:t>Historia de usuario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Sprint</w:t>
            </w:r>
          </w:p>
        </w:tc>
      </w:tr>
      <w:tr>
        <w:tc>
          <w:tcPr>
            <w:tcW w:type="dxa" w:w="2160"/>
          </w:tcPr>
          <w:p>
            <w:r>
              <w:t>HU-03</w:t>
            </w:r>
          </w:p>
        </w:tc>
        <w:tc>
          <w:tcPr>
            <w:tcW w:type="dxa" w:w="2160"/>
          </w:tcPr>
          <w:p>
            <w:r>
              <w:t>Reportar incidente con GPS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HU-04</w:t>
            </w:r>
          </w:p>
        </w:tc>
        <w:tc>
          <w:tcPr>
            <w:tcW w:type="dxa" w:w="2160"/>
          </w:tcPr>
          <w:p>
            <w:r>
              <w:t>Ver mapa con incidentes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HU-01</w:t>
            </w:r>
          </w:p>
        </w:tc>
        <w:tc>
          <w:tcPr>
            <w:tcW w:type="dxa" w:w="2160"/>
          </w:tcPr>
          <w:p>
            <w:r>
              <w:t>Registro de usuario con email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HU-02</w:t>
            </w:r>
          </w:p>
        </w:tc>
        <w:tc>
          <w:tcPr>
            <w:tcW w:type="dxa" w:w="2160"/>
          </w:tcPr>
          <w:p>
            <w:r>
              <w:t>Inicio de sesión con JWT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HU-05</w:t>
            </w:r>
          </w:p>
        </w:tc>
        <w:tc>
          <w:tcPr>
            <w:tcW w:type="dxa" w:w="2160"/>
          </w:tcPr>
          <w:p>
            <w:r>
              <w:t>Filtrar incidentes por comuna y fecha</w:t>
            </w:r>
          </w:p>
        </w:tc>
        <w:tc>
          <w:tcPr>
            <w:tcW w:type="dxa" w:w="2160"/>
          </w:tcPr>
          <w:p>
            <w:r>
              <w:t>Media alta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HU-06</w:t>
            </w:r>
          </w:p>
        </w:tc>
        <w:tc>
          <w:tcPr>
            <w:tcW w:type="dxa" w:w="2160"/>
          </w:tcPr>
          <w:p>
            <w:r>
              <w:t>Clasificar incidente por tipo y nivel de riesgo</w:t>
            </w:r>
          </w:p>
        </w:tc>
        <w:tc>
          <w:tcPr>
            <w:tcW w:type="dxa" w:w="2160"/>
          </w:tcPr>
          <w:p>
            <w:r>
              <w:t>Media alta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HU-07</w:t>
            </w:r>
          </w:p>
        </w:tc>
        <w:tc>
          <w:tcPr>
            <w:tcW w:type="dxa" w:w="2160"/>
          </w:tcPr>
          <w:p>
            <w:r>
              <w:t>Moderar incidentes reportados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HU-08</w:t>
            </w:r>
          </w:p>
        </w:tc>
        <w:tc>
          <w:tcPr>
            <w:tcW w:type="dxa" w:w="2160"/>
          </w:tcPr>
          <w:p>
            <w:r>
              <w:t>Ver resumen de incidentes por comuna y tipo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</w:tbl>
    <w:p>
      <w:pPr>
        <w:pStyle w:val="Heading2"/>
      </w:pPr>
      <w:r>
        <w:t>HU-01: Registro de usuario con email</w:t>
      </w:r>
    </w:p>
    <w:p>
      <w:r>
        <w:t>Como ciudadano, quiero registrarme con mi email para poder acceder a funcionalidades que requieren identificación.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sistema permite registrar nombre, email y contraseña.</w:t>
      </w:r>
    </w:p>
    <w:p>
      <w:pPr>
        <w:pStyle w:val="ListBullet"/>
      </w:pPr>
      <w:r>
        <w:t>El email debe ser único.</w:t>
      </w:r>
    </w:p>
    <w:p>
      <w:pPr>
        <w:pStyle w:val="ListBullet"/>
      </w:pPr>
      <w:r>
        <w:t>La contraseña se almacena de forma segura.</w:t>
      </w:r>
    </w:p>
    <w:p>
      <w:pPr>
        <w:pStyle w:val="ListBullet"/>
      </w:pPr>
      <w:r>
        <w:t>El usuario registrado puede iniciar sesión posteriormente.</w:t>
      </w:r>
    </w:p>
    <w:p>
      <w:pPr>
        <w:pStyle w:val="Heading2"/>
      </w:pPr>
      <w:r>
        <w:t>HU-02: Inicio de sesión con JWT</w:t>
      </w:r>
    </w:p>
    <w:p>
      <w:r>
        <w:t>Como usuario registrado, quiero iniciar sesión y recibir un token JWT para acceder a funcionalidades protegidas.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usuario puede iniciar sesión con email y contraseña.</w:t>
      </w:r>
    </w:p>
    <w:p>
      <w:pPr>
        <w:pStyle w:val="ListBullet"/>
      </w:pPr>
      <w:r>
        <w:t>El sistema entrega un token JWT válido.</w:t>
      </w:r>
    </w:p>
    <w:p>
      <w:pPr>
        <w:pStyle w:val="ListBullet"/>
      </w:pPr>
      <w:r>
        <w:t>El token permite acceder a endpoints protegidos.</w:t>
      </w:r>
    </w:p>
    <w:p>
      <w:pPr>
        <w:pStyle w:val="ListBullet"/>
      </w:pPr>
      <w:r>
        <w:t>Las credenciales incorrectas retornan un error controlado.</w:t>
      </w:r>
    </w:p>
    <w:p>
      <w:pPr>
        <w:pStyle w:val="Heading2"/>
      </w:pPr>
      <w:r>
        <w:t>HU-03: Reportar incidente con GPS</w:t>
      </w:r>
    </w:p>
    <w:p>
      <w:r>
        <w:t>Como usuario autenticado, quiero reportar un incidente usando mi ubicación GPS para alertar a otros ciudadanos sobre situaciones de riesgo en mi zona.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formulario captura tipo, descripción, latitud, longitud y comuna.</w:t>
      </w:r>
    </w:p>
    <w:p>
      <w:pPr>
        <w:pStyle w:val="ListBullet"/>
      </w:pPr>
      <w:r>
        <w:t>La ubicación puede obtenerse automáticamente mediante Geolocation API.</w:t>
      </w:r>
    </w:p>
    <w:p>
      <w:pPr>
        <w:pStyle w:val="ListBullet"/>
      </w:pPr>
      <w:r>
        <w:t>Solo usuarios con token válido pueden crear reportes.</w:t>
      </w:r>
    </w:p>
    <w:p>
      <w:pPr>
        <w:pStyle w:val="ListBullet"/>
      </w:pPr>
      <w:r>
        <w:t>El incidente queda almacenado con fecha y hora del servidor.</w:t>
      </w:r>
    </w:p>
    <w:p>
      <w:pPr>
        <w:pStyle w:val="Heading2"/>
      </w:pPr>
      <w:r>
        <w:t>HU-04: Ver mapa con incidentes</w:t>
      </w:r>
    </w:p>
    <w:p>
      <w:r>
        <w:t>Como ciudadano, quiero ver un mapa interactivo con los incidentes reportados para conocer las zonas de riesgo cercanas a mi ubicación.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mapa carga con Leaflet centrado en Chile.</w:t>
      </w:r>
    </w:p>
    <w:p>
      <w:pPr>
        <w:pStyle w:val="ListBullet"/>
      </w:pPr>
      <w:r>
        <w:t>Los incidentes se muestran como marcadores con popup informativo.</w:t>
      </w:r>
    </w:p>
    <w:p>
      <w:pPr>
        <w:pStyle w:val="ListBullet"/>
      </w:pPr>
      <w:r>
        <w:t>Los marcadores muestran tipo, descripción, fecha y comuna.</w:t>
      </w:r>
    </w:p>
    <w:p>
      <w:pPr>
        <w:pStyle w:val="ListBullet"/>
      </w:pPr>
      <w:r>
        <w:t>El mapa es responsive y usable en móvil.</w:t>
      </w:r>
    </w:p>
    <w:p>
      <w:pPr>
        <w:pStyle w:val="Heading2"/>
      </w:pPr>
      <w:r>
        <w:t>HU-05: Filtrar incidentes por comuna y fecha</w:t>
      </w:r>
    </w:p>
    <w:p>
      <w:r>
        <w:t>Como ciudadano, quiero filtrar incidentes por comuna y fecha para consultar información relevante a mi contexto.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usuario puede filtrar por comuna.</w:t>
      </w:r>
    </w:p>
    <w:p>
      <w:pPr>
        <w:pStyle w:val="ListBullet"/>
      </w:pPr>
      <w:r>
        <w:t>El usuario puede filtrar por rango de fechas.</w:t>
      </w:r>
    </w:p>
    <w:p>
      <w:pPr>
        <w:pStyle w:val="ListBullet"/>
      </w:pPr>
      <w:r>
        <w:t>Los filtros actualizan los incidentes visibles en el mapa.</w:t>
      </w:r>
    </w:p>
    <w:p>
      <w:pPr>
        <w:pStyle w:val="ListBullet"/>
      </w:pPr>
      <w:r>
        <w:t>Los filtros pueden combinarse.</w:t>
      </w:r>
    </w:p>
    <w:p>
      <w:pPr>
        <w:pStyle w:val="Heading2"/>
      </w:pPr>
      <w:r>
        <w:t>HU-06: Clasificar incidente por tipo y nivel de riesgo</w:t>
      </w:r>
    </w:p>
    <w:p>
      <w:r>
        <w:t>Como usuario autenticado, quiero clasificar el incidente por tipo y nivel de riesgo para que otros ciudadanos puedan interpretar mejor la gravedad de la situación reportada.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reporte permite seleccionar un tipo de incidente.</w:t>
      </w:r>
    </w:p>
    <w:p>
      <w:pPr>
        <w:pStyle w:val="ListBullet"/>
      </w:pPr>
      <w:r>
        <w:t>El reporte permite seleccionar un nivel de riesgo: bajo, medio o alto.</w:t>
      </w:r>
    </w:p>
    <w:p>
      <w:pPr>
        <w:pStyle w:val="ListBullet"/>
      </w:pPr>
      <w:r>
        <w:t>El tipo y el nivel de riesgo quedan almacenados junto al incidente.</w:t>
      </w:r>
    </w:p>
    <w:p>
      <w:pPr>
        <w:pStyle w:val="ListBullet"/>
      </w:pPr>
      <w:r>
        <w:t>El mapa puede usar esta información para diferenciar visualmente los reportes.</w:t>
      </w:r>
    </w:p>
    <w:p>
      <w:pPr>
        <w:pStyle w:val="Heading2"/>
      </w:pPr>
      <w:r>
        <w:t>HU-07: Moderar incidentes reportados</w:t>
      </w:r>
    </w:p>
    <w:p>
      <w:r>
        <w:t>Como administrador o moderador, quiero revisar incidentes reportados antes de destacarlos en el mapa para reducir información falsa, duplicada o irrelevante.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Cada incidente tiene un estado: pendiente, aprobado o rechazado.</w:t>
      </w:r>
    </w:p>
    <w:p>
      <w:pPr>
        <w:pStyle w:val="ListBullet"/>
      </w:pPr>
      <w:r>
        <w:t>Un usuario con rol autorizado puede cambiar el estado del incidente.</w:t>
      </w:r>
    </w:p>
    <w:p>
      <w:pPr>
        <w:pStyle w:val="ListBullet"/>
      </w:pPr>
      <w:r>
        <w:t>Los incidentes rechazados no se muestran como reportes activos en el mapa.</w:t>
      </w:r>
    </w:p>
    <w:p>
      <w:pPr>
        <w:pStyle w:val="ListBullet"/>
      </w:pPr>
      <w:r>
        <w:t>El cambio de estado queda registrado con fecha y usuario responsable.</w:t>
      </w:r>
    </w:p>
    <w:p>
      <w:pPr>
        <w:pStyle w:val="Heading2"/>
      </w:pPr>
      <w:r>
        <w:t>HU-08: Ver resumen de incidentes por comuna y tipo</w:t>
      </w:r>
    </w:p>
    <w:p>
      <w:r>
        <w:t>Como ciudadano, quiero ver un resumen de incidentes agrupados por comuna y tipo para comprender rápidamente qué zonas y situaciones presentan mayor riesgo.</w:t>
      </w:r>
    </w:p>
    <w:p>
      <w:pPr>
        <w:pStyle w:val="Heading3"/>
      </w:pPr>
      <w:r>
        <w:t>Criterios de aceptación</w:t>
      </w:r>
    </w:p>
    <w:p>
      <w:pPr>
        <w:pStyle w:val="ListBullet"/>
      </w:pPr>
      <w:r>
        <w:t>El sistema muestra totales de incidentes por comuna.</w:t>
      </w:r>
    </w:p>
    <w:p>
      <w:pPr>
        <w:pStyle w:val="ListBullet"/>
      </w:pPr>
      <w:r>
        <w:t>El sistema muestra totales por tipo de incidente.</w:t>
      </w:r>
    </w:p>
    <w:p>
      <w:pPr>
        <w:pStyle w:val="ListBullet"/>
      </w:pPr>
      <w:r>
        <w:t>El resumen respeta los filtros de comuna y fecha cuando estén activos.</w:t>
      </w:r>
    </w:p>
    <w:p>
      <w:pPr>
        <w:pStyle w:val="ListBullet"/>
      </w:pPr>
      <w:r>
        <w:t>La visualización es clara y usable en escritorio y móvil.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